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Arcadestr UI Screen Inventory</w:t>
      </w:r>
    </w:p>
    <w:p>
      <w:pPr>
        <w:jc w:val="center"/>
      </w:pPr>
      <w:r>
        <w:rPr>
          <w:b/>
          <w:color w:val="27508A"/>
          <w:sz w:val="26"/>
        </w:rPr>
        <w:t>Current screens, missing screens, and user-facing information requirements</w:t>
      </w:r>
    </w:p>
    <w:p>
      <w:pPr>
        <w:jc w:val="center"/>
      </w:pPr>
      <w:r>
        <w:rPr>
          <w:i/>
        </w:rPr>
        <w:t>Product and UX planning document | July 2026</w:t>
      </w:r>
    </w:p>
    <w:p>
      <w:pPr>
        <w:pStyle w:val="Heading1"/>
      </w:pPr>
      <w:r>
        <w:t>Document purpose</w:t>
      </w:r>
    </w:p>
    <w:p>
      <w:r>
        <w:t>This document defines the complete user-facing screen set for Arcadestr. It separates screens that already exist, screens that exist but require expansion, and screens that need to be created. Technical protocol details are translated into language that players and game developers can understand.</w:t>
      </w:r>
    </w:p>
    <w:p>
      <w:pPr>
        <w:pStyle w:val="Heading1"/>
      </w:pPr>
      <w:r>
        <w:t>Product language rules</w:t>
      </w:r>
    </w:p>
    <w:p>
      <w:pPr>
        <w:pStyle w:val="ListBullet"/>
      </w:pPr>
      <w:r>
        <w:t>Use “account”, “identity”, or “signing app” instead of protocol names in primary UI copy.</w:t>
      </w:r>
    </w:p>
    <w:p>
      <w:pPr>
        <w:pStyle w:val="ListBullet"/>
      </w:pPr>
      <w:r>
        <w:t>Use “game access”, “purchase record”, and “download permission” instead of event kinds, coordinates, or cryptographic proof terminology.</w:t>
      </w:r>
    </w:p>
    <w:p>
      <w:pPr>
        <w:pStyle w:val="ListBullet"/>
      </w:pPr>
      <w:r>
        <w:t>Show technical identifiers only in an optional “Technical details” section.</w:t>
      </w:r>
    </w:p>
    <w:p>
      <w:pPr>
        <w:pStyle w:val="ListBullet"/>
      </w:pPr>
      <w:r>
        <w:t>Every network action needs a clear progress state, success result, recoverable error, and retry action.</w:t>
      </w:r>
    </w:p>
    <w:p>
      <w:pPr>
        <w:pStyle w:val="ListBullet"/>
      </w:pPr>
      <w:r>
        <w:t>Player flows and developer flows should be visually separated. Developer controls should not clutter the store experience.</w:t>
      </w:r>
    </w:p>
    <w:p>
      <w:pPr>
        <w:pStyle w:val="ListBullet"/>
      </w:pPr>
      <w:r>
        <w:t>Destructive actions require a confirmation dialog that states the consequence in plain language.</w:t>
      </w:r>
    </w:p>
    <w:p>
      <w:pPr>
        <w:pStyle w:val="Heading1"/>
      </w:pPr>
      <w:r>
        <w:t>Recommended primary navigation</w:t>
      </w:r>
    </w:p>
    <w:tbl>
      <w:tblPr>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4E79"/>
            <w:vAlign w:val="center"/>
          </w:tcPr>
          <w:p>
            <w:pPr>
              <w:spacing w:after="0"/>
            </w:pPr>
            <w:r>
              <w:rPr>
                <w:rFonts w:ascii="Arial" w:hAnsi="Arial"/>
                <w:b/>
                <w:color w:val="FFFFFF"/>
                <w:sz w:val="17"/>
              </w:rPr>
              <w:t>Area</w:t>
            </w:r>
          </w:p>
        </w:tc>
        <w:tc>
          <w:tcPr>
            <w:tcW w:type="dxa" w:w="2556"/>
            <w:shd w:fill="1F4E79"/>
            <w:vAlign w:val="center"/>
          </w:tcPr>
          <w:p>
            <w:pPr>
              <w:spacing w:after="0"/>
            </w:pPr>
            <w:r>
              <w:rPr>
                <w:rFonts w:ascii="Arial" w:hAnsi="Arial"/>
                <w:b/>
                <w:color w:val="FFFFFF"/>
                <w:sz w:val="17"/>
              </w:rPr>
              <w:t>Visible to</w:t>
            </w:r>
          </w:p>
        </w:tc>
        <w:tc>
          <w:tcPr>
            <w:tcW w:type="dxa" w:w="2556"/>
            <w:shd w:fill="1F4E79"/>
            <w:vAlign w:val="center"/>
          </w:tcPr>
          <w:p>
            <w:pPr>
              <w:spacing w:after="0"/>
            </w:pPr>
            <w:r>
              <w:rPr>
                <w:rFonts w:ascii="Arial" w:hAnsi="Arial"/>
                <w:b/>
                <w:color w:val="FFFFFF"/>
                <w:sz w:val="17"/>
              </w:rPr>
              <w:t>Primary destinations</w:t>
            </w:r>
          </w:p>
        </w:tc>
        <w:tc>
          <w:tcPr>
            <w:tcW w:type="dxa" w:w="2556"/>
            <w:shd w:fill="1F4E79"/>
            <w:vAlign w:val="center"/>
          </w:tcPr>
          <w:p>
            <w:pPr>
              <w:spacing w:after="0"/>
            </w:pPr>
            <w:r>
              <w:rPr>
                <w:rFonts w:ascii="Arial" w:hAnsi="Arial"/>
                <w:b/>
                <w:color w:val="FFFFFF"/>
                <w:sz w:val="17"/>
              </w:rPr>
              <w:t>Notes</w:t>
            </w:r>
          </w:p>
        </w:tc>
      </w:tr>
      <w:tr>
        <w:tc>
          <w:tcPr>
            <w:tcW w:type="dxa" w:w="2556"/>
            <w:tcMar>
              <w:top w:w="80" w:type="dxa"/>
              <w:start w:w="100" w:type="dxa"/>
              <w:bottom w:w="80" w:type="dxa"/>
              <w:end w:w="100" w:type="dxa"/>
            </w:tcMar>
            <w:vAlign w:val="center"/>
          </w:tcPr>
          <w:p>
            <w:pPr>
              <w:spacing w:after="0"/>
            </w:pPr>
            <w:r>
              <w:rPr>
                <w:rFonts w:ascii="Arial" w:hAnsi="Arial"/>
                <w:sz w:val="17"/>
              </w:rPr>
              <w:t>Store</w:t>
            </w:r>
          </w:p>
        </w:tc>
        <w:tc>
          <w:tcPr>
            <w:tcW w:type="dxa" w:w="2556"/>
            <w:tcMar>
              <w:top w:w="80" w:type="dxa"/>
              <w:start w:w="100" w:type="dxa"/>
              <w:bottom w:w="80" w:type="dxa"/>
              <w:end w:w="100" w:type="dxa"/>
            </w:tcMar>
            <w:vAlign w:val="center"/>
          </w:tcPr>
          <w:p>
            <w:pPr>
              <w:spacing w:after="0"/>
            </w:pPr>
            <w:r>
              <w:rPr>
                <w:rFonts w:ascii="Arial" w:hAnsi="Arial"/>
                <w:sz w:val="17"/>
              </w:rPr>
              <w:t>Everyone</w:t>
            </w:r>
          </w:p>
        </w:tc>
        <w:tc>
          <w:tcPr>
            <w:tcW w:type="dxa" w:w="2556"/>
            <w:tcMar>
              <w:top w:w="80" w:type="dxa"/>
              <w:start w:w="100" w:type="dxa"/>
              <w:bottom w:w="80" w:type="dxa"/>
              <w:end w:w="100" w:type="dxa"/>
            </w:tcMar>
            <w:vAlign w:val="center"/>
          </w:tcPr>
          <w:p>
            <w:pPr>
              <w:spacing w:after="0"/>
            </w:pPr>
            <w:r>
              <w:rPr>
                <w:rFonts w:ascii="Arial" w:hAnsi="Arial"/>
                <w:sz w:val="17"/>
              </w:rPr>
              <w:t>Home, Browse, Game details</w:t>
            </w:r>
          </w:p>
        </w:tc>
        <w:tc>
          <w:tcPr>
            <w:tcW w:type="dxa" w:w="2556"/>
            <w:tcMar>
              <w:top w:w="80" w:type="dxa"/>
              <w:start w:w="100" w:type="dxa"/>
              <w:bottom w:w="80" w:type="dxa"/>
              <w:end w:w="100" w:type="dxa"/>
            </w:tcMar>
            <w:vAlign w:val="center"/>
          </w:tcPr>
          <w:p>
            <w:pPr>
              <w:spacing w:after="0"/>
            </w:pPr>
            <w:r>
              <w:rPr>
                <w:rFonts w:ascii="Arial" w:hAnsi="Arial"/>
                <w:sz w:val="17"/>
              </w:rPr>
              <w:t>Default area after startup.</w:t>
            </w:r>
          </w:p>
        </w:tc>
      </w:tr>
      <w:tr>
        <w:tc>
          <w:tcPr>
            <w:tcW w:type="dxa" w:w="2556"/>
            <w:tcMar>
              <w:top w:w="80" w:type="dxa"/>
              <w:start w:w="100" w:type="dxa"/>
              <w:bottom w:w="80" w:type="dxa"/>
              <w:end w:w="100" w:type="dxa"/>
            </w:tcMar>
            <w:vAlign w:val="center"/>
          </w:tcPr>
          <w:p>
            <w:pPr>
              <w:spacing w:after="0"/>
            </w:pPr>
            <w:r>
              <w:rPr>
                <w:rFonts w:ascii="Arial" w:hAnsi="Arial"/>
                <w:sz w:val="17"/>
              </w:rPr>
              <w:t>Library</w:t>
            </w:r>
          </w:p>
        </w:tc>
        <w:tc>
          <w:tcPr>
            <w:tcW w:type="dxa" w:w="2556"/>
            <w:tcMar>
              <w:top w:w="80" w:type="dxa"/>
              <w:start w:w="100" w:type="dxa"/>
              <w:bottom w:w="80" w:type="dxa"/>
              <w:end w:w="100" w:type="dxa"/>
            </w:tcMar>
            <w:vAlign w:val="center"/>
          </w:tcPr>
          <w:p>
            <w:pPr>
              <w:spacing w:after="0"/>
            </w:pPr>
            <w:r>
              <w:rPr>
                <w:rFonts w:ascii="Arial" w:hAnsi="Arial"/>
                <w:sz w:val="17"/>
              </w:rPr>
              <w:t>Signed-in players</w:t>
            </w:r>
          </w:p>
        </w:tc>
        <w:tc>
          <w:tcPr>
            <w:tcW w:type="dxa" w:w="2556"/>
            <w:tcMar>
              <w:top w:w="80" w:type="dxa"/>
              <w:start w:w="100" w:type="dxa"/>
              <w:bottom w:w="80" w:type="dxa"/>
              <w:end w:w="100" w:type="dxa"/>
            </w:tcMar>
            <w:vAlign w:val="center"/>
          </w:tcPr>
          <w:p>
            <w:pPr>
              <w:spacing w:after="0"/>
            </w:pPr>
            <w:r>
              <w:rPr>
                <w:rFonts w:ascii="Arial" w:hAnsi="Arial"/>
                <w:sz w:val="17"/>
              </w:rPr>
              <w:t>Owned games, downloads, updates</w:t>
            </w:r>
          </w:p>
        </w:tc>
        <w:tc>
          <w:tcPr>
            <w:tcW w:type="dxa" w:w="2556"/>
            <w:tcMar>
              <w:top w:w="80" w:type="dxa"/>
              <w:start w:w="100" w:type="dxa"/>
              <w:bottom w:w="80" w:type="dxa"/>
              <w:end w:w="100" w:type="dxa"/>
            </w:tcMar>
            <w:vAlign w:val="center"/>
          </w:tcPr>
          <w:p>
            <w:pPr>
              <w:spacing w:after="0"/>
            </w:pPr>
            <w:r>
              <w:rPr>
                <w:rFonts w:ascii="Arial" w:hAnsi="Arial"/>
                <w:sz w:val="17"/>
              </w:rPr>
              <w:t>Only shows games the user can access.</w:t>
            </w:r>
          </w:p>
        </w:tc>
      </w:tr>
      <w:tr>
        <w:tc>
          <w:tcPr>
            <w:tcW w:type="dxa" w:w="2556"/>
            <w:tcMar>
              <w:top w:w="80" w:type="dxa"/>
              <w:start w:w="100" w:type="dxa"/>
              <w:bottom w:w="80" w:type="dxa"/>
              <w:end w:w="100" w:type="dxa"/>
            </w:tcMar>
            <w:vAlign w:val="center"/>
          </w:tcPr>
          <w:p>
            <w:pPr>
              <w:spacing w:after="0"/>
            </w:pPr>
            <w:r>
              <w:rPr>
                <w:rFonts w:ascii="Arial" w:hAnsi="Arial"/>
                <w:sz w:val="17"/>
              </w:rPr>
              <w:t>Community</w:t>
            </w:r>
          </w:p>
        </w:tc>
        <w:tc>
          <w:tcPr>
            <w:tcW w:type="dxa" w:w="2556"/>
            <w:tcMar>
              <w:top w:w="80" w:type="dxa"/>
              <w:start w:w="100" w:type="dxa"/>
              <w:bottom w:w="80" w:type="dxa"/>
              <w:end w:w="100" w:type="dxa"/>
            </w:tcMar>
            <w:vAlign w:val="center"/>
          </w:tcPr>
          <w:p>
            <w:pPr>
              <w:spacing w:after="0"/>
            </w:pPr>
            <w:r>
              <w:rPr>
                <w:rFonts w:ascii="Arial" w:hAnsi="Arial"/>
                <w:sz w:val="17"/>
              </w:rPr>
              <w:t>Signed-in users</w:t>
            </w:r>
          </w:p>
        </w:tc>
        <w:tc>
          <w:tcPr>
            <w:tcW w:type="dxa" w:w="2556"/>
            <w:tcMar>
              <w:top w:w="80" w:type="dxa"/>
              <w:start w:w="100" w:type="dxa"/>
              <w:bottom w:w="80" w:type="dxa"/>
              <w:end w:w="100" w:type="dxa"/>
            </w:tcMar>
            <w:vAlign w:val="center"/>
          </w:tcPr>
          <w:p>
            <w:pPr>
              <w:spacing w:after="0"/>
            </w:pPr>
            <w:r>
              <w:rPr>
                <w:rFonts w:ascii="Arial" w:hAnsi="Arial"/>
                <w:sz w:val="17"/>
              </w:rPr>
              <w:t>Social feed, profiles, achievements</w:t>
            </w:r>
          </w:p>
        </w:tc>
        <w:tc>
          <w:tcPr>
            <w:tcW w:type="dxa" w:w="2556"/>
            <w:tcMar>
              <w:top w:w="80" w:type="dxa"/>
              <w:start w:w="100" w:type="dxa"/>
              <w:bottom w:w="80" w:type="dxa"/>
              <w:end w:w="100" w:type="dxa"/>
            </w:tcMar>
            <w:vAlign w:val="center"/>
          </w:tcPr>
          <w:p>
            <w:pPr>
              <w:spacing w:after="0"/>
            </w:pPr>
            <w:r>
              <w:rPr>
                <w:rFonts w:ascii="Arial" w:hAnsi="Arial"/>
                <w:sz w:val="17"/>
              </w:rPr>
              <w:t>Can remain secondary until core marketplace flows are mature.</w:t>
            </w:r>
          </w:p>
        </w:tc>
      </w:tr>
      <w:tr>
        <w:tc>
          <w:tcPr>
            <w:tcW w:type="dxa" w:w="2556"/>
            <w:tcMar>
              <w:top w:w="80" w:type="dxa"/>
              <w:start w:w="100" w:type="dxa"/>
              <w:bottom w:w="80" w:type="dxa"/>
              <w:end w:w="100" w:type="dxa"/>
            </w:tcMar>
            <w:vAlign w:val="center"/>
          </w:tcPr>
          <w:p>
            <w:pPr>
              <w:spacing w:after="0"/>
            </w:pPr>
            <w:r>
              <w:rPr>
                <w:rFonts w:ascii="Arial" w:hAnsi="Arial"/>
                <w:sz w:val="17"/>
              </w:rPr>
              <w:t>Publish</w:t>
            </w:r>
          </w:p>
        </w:tc>
        <w:tc>
          <w:tcPr>
            <w:tcW w:type="dxa" w:w="2556"/>
            <w:tcMar>
              <w:top w:w="80" w:type="dxa"/>
              <w:start w:w="100" w:type="dxa"/>
              <w:bottom w:w="80" w:type="dxa"/>
              <w:end w:w="100" w:type="dxa"/>
            </w:tcMar>
            <w:vAlign w:val="center"/>
          </w:tcPr>
          <w:p>
            <w:pPr>
              <w:spacing w:after="0"/>
            </w:pPr>
            <w:r>
              <w:rPr>
                <w:rFonts w:ascii="Arial" w:hAnsi="Arial"/>
                <w:sz w:val="17"/>
              </w:rPr>
              <w:t>Developers</w:t>
            </w:r>
          </w:p>
        </w:tc>
        <w:tc>
          <w:tcPr>
            <w:tcW w:type="dxa" w:w="2556"/>
            <w:tcMar>
              <w:top w:w="80" w:type="dxa"/>
              <w:start w:w="100" w:type="dxa"/>
              <w:bottom w:w="80" w:type="dxa"/>
              <w:end w:w="100" w:type="dxa"/>
            </w:tcMar>
            <w:vAlign w:val="center"/>
          </w:tcPr>
          <w:p>
            <w:pPr>
              <w:spacing w:after="0"/>
            </w:pPr>
            <w:r>
              <w:rPr>
                <w:rFonts w:ascii="Arial" w:hAnsi="Arial"/>
                <w:sz w:val="17"/>
              </w:rPr>
              <w:t>Dashboard, new game, releases, promotions</w:t>
            </w:r>
          </w:p>
        </w:tc>
        <w:tc>
          <w:tcPr>
            <w:tcW w:type="dxa" w:w="2556"/>
            <w:tcMar>
              <w:top w:w="80" w:type="dxa"/>
              <w:start w:w="100" w:type="dxa"/>
              <w:bottom w:w="80" w:type="dxa"/>
              <w:end w:w="100" w:type="dxa"/>
            </w:tcMar>
            <w:vAlign w:val="center"/>
          </w:tcPr>
          <w:p>
            <w:pPr>
              <w:spacing w:after="0"/>
            </w:pPr>
            <w:r>
              <w:rPr>
                <w:rFonts w:ascii="Arial" w:hAnsi="Arial"/>
                <w:sz w:val="17"/>
              </w:rPr>
              <w:t>Developer mode; should not expose protocol terminology.</w:t>
            </w:r>
          </w:p>
        </w:tc>
      </w:tr>
      <w:tr>
        <w:tc>
          <w:tcPr>
            <w:tcW w:type="dxa" w:w="2556"/>
            <w:tcMar>
              <w:top w:w="80" w:type="dxa"/>
              <w:start w:w="100" w:type="dxa"/>
              <w:bottom w:w="80" w:type="dxa"/>
              <w:end w:w="100" w:type="dxa"/>
            </w:tcMar>
            <w:vAlign w:val="center"/>
          </w:tcPr>
          <w:p>
            <w:pPr>
              <w:spacing w:after="0"/>
            </w:pPr>
            <w:r>
              <w:rPr>
                <w:rFonts w:ascii="Arial" w:hAnsi="Arial"/>
                <w:sz w:val="17"/>
              </w:rPr>
              <w:t>Account</w:t>
            </w:r>
          </w:p>
        </w:tc>
        <w:tc>
          <w:tcPr>
            <w:tcW w:type="dxa" w:w="2556"/>
            <w:tcMar>
              <w:top w:w="80" w:type="dxa"/>
              <w:start w:w="100" w:type="dxa"/>
              <w:bottom w:w="80" w:type="dxa"/>
              <w:end w:w="100" w:type="dxa"/>
            </w:tcMar>
            <w:vAlign w:val="center"/>
          </w:tcPr>
          <w:p>
            <w:pPr>
              <w:spacing w:after="0"/>
            </w:pPr>
            <w:r>
              <w:rPr>
                <w:rFonts w:ascii="Arial" w:hAnsi="Arial"/>
                <w:sz w:val="17"/>
              </w:rPr>
              <w:t>Signed-in users</w:t>
            </w:r>
          </w:p>
        </w:tc>
        <w:tc>
          <w:tcPr>
            <w:tcW w:type="dxa" w:w="2556"/>
            <w:tcMar>
              <w:top w:w="80" w:type="dxa"/>
              <w:start w:w="100" w:type="dxa"/>
              <w:bottom w:w="80" w:type="dxa"/>
              <w:end w:w="100" w:type="dxa"/>
            </w:tcMar>
            <w:vAlign w:val="center"/>
          </w:tcPr>
          <w:p>
            <w:pPr>
              <w:spacing w:after="0"/>
            </w:pPr>
            <w:r>
              <w:rPr>
                <w:rFonts w:ascii="Arial" w:hAnsi="Arial"/>
                <w:sz w:val="17"/>
              </w:rPr>
              <w:t>Profile, identities, security, network, backup</w:t>
            </w:r>
          </w:p>
        </w:tc>
        <w:tc>
          <w:tcPr>
            <w:tcW w:type="dxa" w:w="2556"/>
            <w:tcMar>
              <w:top w:w="80" w:type="dxa"/>
              <w:start w:w="100" w:type="dxa"/>
              <w:bottom w:w="80" w:type="dxa"/>
              <w:end w:w="100" w:type="dxa"/>
            </w:tcMar>
            <w:vAlign w:val="center"/>
          </w:tcPr>
          <w:p>
            <w:pPr>
              <w:spacing w:after="0"/>
            </w:pPr>
            <w:r>
              <w:rPr>
                <w:rFonts w:ascii="Arial" w:hAnsi="Arial"/>
                <w:sz w:val="17"/>
              </w:rPr>
              <w:t>Consolidates scattered account-management controls.</w:t>
            </w:r>
          </w:p>
        </w:tc>
      </w:tr>
    </w:tbl>
    <w:p>
      <w:pPr>
        <w:pStyle w:val="Heading1"/>
      </w:pPr>
      <w:r>
        <w:t>Status legend</w:t>
      </w:r>
    </w:p>
    <w:p>
      <w:r>
        <w:rPr>
          <w:b/>
        </w:rPr>
        <w:t xml:space="preserve">Existing: </w:t>
      </w:r>
      <w:r>
        <w:t>A dedicated screen or view exists in the current UI.</w:t>
      </w:r>
    </w:p>
    <w:p>
      <w:r>
        <w:rPr>
          <w:b/>
        </w:rPr>
        <w:t xml:space="preserve">Partial: </w:t>
      </w:r>
      <w:r>
        <w:t>The screen exists, but important fields, actions, or states are missing.</w:t>
      </w:r>
    </w:p>
    <w:p>
      <w:r>
        <w:rPr>
          <w:b/>
        </w:rPr>
        <w:t xml:space="preserve">New: </w:t>
      </w:r>
      <w:r>
        <w:t>No complete user-facing screen exists and one should be designed.</w:t>
      </w:r>
    </w:p>
    <w:p>
      <w:r>
        <w:rPr>
          <w:b/>
        </w:rPr>
        <w:t xml:space="preserve">Optional later: </w:t>
      </w:r>
      <w:r>
        <w:t>Useful, but not required for the first complete marketplace experience.</w:t>
      </w:r>
    </w:p>
    <w:p>
      <w:pPr>
        <w:pStyle w:val="Heading1"/>
      </w:pPr>
      <w:r>
        <w:t>1. Store and discovery</w:t>
      </w:r>
    </w:p>
    <w:p>
      <w:pPr>
        <w:pStyle w:val="Heading2"/>
      </w:pPr>
      <w:r>
        <w:t>1.1 Store home</w:t>
      </w:r>
    </w:p>
    <w:tbl>
      <w:tblPr>
        <w:tblW w:type="auto" w:w="0"/>
        <w:jc w:val="left"/>
        <w:tblLayout w:type="autofit"/>
        <w:tblLook w:firstColumn="1" w:firstRow="1" w:lastColumn="0" w:lastRow="0" w:noHBand="0" w:noVBand="1" w:val="04A0"/>
      </w:tblPr>
      <w:tblGrid>
        <w:gridCol w:w="3408"/>
        <w:gridCol w:w="3408"/>
        <w:gridCol w:w="3408"/>
      </w:tblGrid>
      <w:tr>
        <w:tc>
          <w:tcPr>
            <w:tcW w:type="dxa" w:w="3408"/>
            <w:shd w:fill="E8EEF7"/>
            <w:tcMar>
              <w:top w:w="80" w:type="dxa"/>
              <w:start w:w="100" w:type="dxa"/>
              <w:bottom w:w="80" w:type="dxa"/>
              <w:end w:w="100" w:type="dxa"/>
            </w:tcMar>
            <w:vAlign w:val="center"/>
          </w:tcPr>
          <w:p>
            <w:pPr>
              <w:spacing w:after="0"/>
            </w:pPr>
            <w:r>
              <w:rPr>
                <w:rFonts w:ascii="Arial" w:hAnsi="Arial"/>
                <w:b/>
                <w:sz w:val="17"/>
              </w:rPr>
              <w:t>Status</w:t>
            </w:r>
          </w:p>
        </w:tc>
        <w:tc>
          <w:tcPr>
            <w:tcW w:type="dxa" w:w="3408"/>
            <w:shd w:fill="E8EEF7"/>
            <w:tcMar>
              <w:top w:w="80" w:type="dxa"/>
              <w:start w:w="100" w:type="dxa"/>
              <w:bottom w:w="80" w:type="dxa"/>
              <w:end w:w="100" w:type="dxa"/>
            </w:tcMar>
            <w:vAlign w:val="center"/>
          </w:tcPr>
          <w:p>
            <w:pPr>
              <w:spacing w:after="0"/>
            </w:pPr>
            <w:r>
              <w:rPr>
                <w:rFonts w:ascii="Arial" w:hAnsi="Arial"/>
                <w:b/>
                <w:sz w:val="17"/>
              </w:rPr>
              <w:t>Primary user</w:t>
            </w:r>
          </w:p>
        </w:tc>
        <w:tc>
          <w:tcPr>
            <w:tcW w:type="dxa" w:w="3408"/>
            <w:shd w:fill="E8EEF7"/>
            <w:tcMar>
              <w:top w:w="80" w:type="dxa"/>
              <w:start w:w="100" w:type="dxa"/>
              <w:bottom w:w="80" w:type="dxa"/>
              <w:end w:w="100" w:type="dxa"/>
            </w:tcMar>
            <w:vAlign w:val="center"/>
          </w:tcPr>
          <w:p>
            <w:pPr>
              <w:spacing w:after="0"/>
            </w:pPr>
            <w:r>
              <w:rPr>
                <w:rFonts w:ascii="Arial" w:hAnsi="Arial"/>
                <w:b/>
                <w:sz w:val="17"/>
              </w:rPr>
              <w:t>Purpose</w:t>
            </w:r>
          </w:p>
        </w:tc>
      </w:tr>
      <w:tr>
        <w:tc>
          <w:tcPr>
            <w:tcW w:type="dxa" w:w="3408"/>
            <w:tcMar>
              <w:top w:w="80" w:type="dxa"/>
              <w:start w:w="100" w:type="dxa"/>
              <w:bottom w:w="80" w:type="dxa"/>
              <w:end w:w="100" w:type="dxa"/>
            </w:tcMar>
            <w:vAlign w:val="center"/>
          </w:tcPr>
          <w:p>
            <w:pPr>
              <w:spacing w:after="0"/>
            </w:pPr>
            <w:r>
              <w:rPr>
                <w:rFonts w:ascii="Arial" w:hAnsi="Arial"/>
                <w:sz w:val="17"/>
              </w:rPr>
              <w:t>Existing; redesign recommended</w:t>
            </w:r>
          </w:p>
        </w:tc>
        <w:tc>
          <w:tcPr>
            <w:tcW w:type="dxa" w:w="3408"/>
            <w:tcMar>
              <w:top w:w="80" w:type="dxa"/>
              <w:start w:w="100" w:type="dxa"/>
              <w:bottom w:w="80" w:type="dxa"/>
              <w:end w:w="100" w:type="dxa"/>
            </w:tcMar>
            <w:vAlign w:val="center"/>
          </w:tcPr>
          <w:p>
            <w:pPr>
              <w:spacing w:after="0"/>
            </w:pPr>
            <w:r>
              <w:rPr>
                <w:rFonts w:ascii="Arial" w:hAnsi="Arial"/>
                <w:sz w:val="17"/>
              </w:rPr>
              <w:t>All users</w:t>
            </w:r>
          </w:p>
        </w:tc>
        <w:tc>
          <w:tcPr>
            <w:tcW w:type="dxa" w:w="3408"/>
            <w:tcMar>
              <w:top w:w="80" w:type="dxa"/>
              <w:start w:w="100" w:type="dxa"/>
              <w:bottom w:w="80" w:type="dxa"/>
              <w:end w:w="100" w:type="dxa"/>
            </w:tcMar>
            <w:vAlign w:val="center"/>
          </w:tcPr>
          <w:p>
            <w:pPr>
              <w:spacing w:after="0"/>
            </w:pPr>
            <w:r>
              <w:rPr>
                <w:rFonts w:ascii="Arial" w:hAnsi="Arial"/>
                <w:sz w:val="17"/>
              </w:rPr>
              <w:t>Introduce the marketplace and help users find relevant games quickly.</w:t>
            </w:r>
          </w:p>
        </w:tc>
      </w:tr>
    </w:tbl>
    <w:p>
      <w:pPr>
        <w:pStyle w:val="ScreenLabel"/>
        <w:keepLines/>
      </w:pPr>
      <w:r>
        <w:t>Information and fields</w:t>
      </w:r>
    </w:p>
    <w:p>
      <w:pPr>
        <w:pStyle w:val="Field"/>
        <w:keepLines/>
      </w:pPr>
      <w:r>
        <w:rPr>
          <w:b/>
        </w:rPr>
        <w:t xml:space="preserve">Featured game: </w:t>
      </w:r>
      <w:r>
        <w:t>Cover, title, short description, price or “Free”, platform support, and primary action.</w:t>
      </w:r>
    </w:p>
    <w:p>
      <w:pPr>
        <w:pStyle w:val="Field"/>
        <w:keepLines/>
      </w:pPr>
      <w:r>
        <w:rPr>
          <w:b/>
        </w:rPr>
        <w:t xml:space="preserve">Featured collections: </w:t>
      </w:r>
      <w:r>
        <w:t>New releases, free games, popular games, and editor-selected categories.</w:t>
      </w:r>
    </w:p>
    <w:p>
      <w:pPr>
        <w:pStyle w:val="Field"/>
        <w:keepLines/>
      </w:pPr>
      <w:r>
        <w:rPr>
          <w:b/>
        </w:rPr>
        <w:t xml:space="preserve">Continue playing: </w:t>
      </w:r>
      <w:r>
        <w:t>Owned or installed games recently opened; shown only when relevant.</w:t>
      </w:r>
    </w:p>
    <w:p>
      <w:pPr>
        <w:pStyle w:val="Field"/>
        <w:keepLines/>
      </w:pPr>
      <w:r>
        <w:rPr>
          <w:b/>
        </w:rPr>
        <w:t xml:space="preserve">Category shortcuts: </w:t>
      </w:r>
      <w:r>
        <w:t>Genre or experience categories using familiar names.</w:t>
      </w:r>
    </w:p>
    <w:p>
      <w:pPr>
        <w:pStyle w:val="Field"/>
        <w:keepLines/>
      </w:pPr>
      <w:r>
        <w:rPr>
          <w:b/>
        </w:rPr>
        <w:t xml:space="preserve">Marketplace status: </w:t>
      </w:r>
      <w:r>
        <w:t>A subtle offline or limited-connectivity notice when fresh results cannot be loaded.</w:t>
      </w:r>
    </w:p>
    <w:p>
      <w:pPr>
        <w:pStyle w:val="ScreenLabel"/>
        <w:keepLines/>
      </w:pPr>
      <w:r>
        <w:t>Main actions</w:t>
      </w:r>
    </w:p>
    <w:p>
      <w:pPr>
        <w:pStyle w:val="BodyText"/>
      </w:pPr>
      <w:r>
        <w:t>Open a game; Browse a collection; Continue playing; Refresh marketplace.</w:t>
      </w:r>
    </w:p>
    <w:p>
      <w:pPr>
        <w:pStyle w:val="ScreenLabel"/>
        <w:keepLines/>
      </w:pPr>
      <w:r>
        <w:t>Required states and feedback</w:t>
      </w:r>
    </w:p>
    <w:p>
      <w:pPr>
        <w:pStyle w:val="BodyText"/>
      </w:pPr>
      <w:r>
        <w:t>Initial loading skeleton; Loaded with content; No games available; Offline using saved data; Partial network failure.</w:t>
      </w:r>
    </w:p>
    <w:p>
      <w:pPr>
        <w:pStyle w:val="ScreenLabel"/>
        <w:keepLines/>
      </w:pPr>
      <w:r>
        <w:t>UX notes</w:t>
      </w:r>
    </w:p>
    <w:p>
      <w:pPr>
        <w:pStyle w:val="BodyText"/>
      </w:pPr>
      <w:r>
        <w:t>Avoid relay counts, event kinds, and raw network status in the main content area.</w:t>
      </w:r>
    </w:p>
    <w:p>
      <w:pPr>
        <w:pStyle w:val="Heading2"/>
      </w:pPr>
      <w:r>
        <w:t>1.2 Browse games</w:t>
      </w:r>
    </w:p>
    <w:tbl>
      <w:tblPr>
        <w:tblW w:type="auto" w:w="0"/>
        <w:jc w:val="left"/>
        <w:tblLayout w:type="autofit"/>
        <w:tblLook w:firstColumn="1" w:firstRow="1" w:lastColumn="0" w:lastRow="0" w:noHBand="0" w:noVBand="1" w:val="04A0"/>
      </w:tblPr>
      <w:tblGrid>
        <w:gridCol w:w="3408"/>
        <w:gridCol w:w="3408"/>
        <w:gridCol w:w="3408"/>
      </w:tblGrid>
      <w:tr>
        <w:tc>
          <w:tcPr>
            <w:tcW w:type="dxa" w:w="3408"/>
            <w:shd w:fill="E8EEF7"/>
            <w:tcMar>
              <w:top w:w="80" w:type="dxa"/>
              <w:start w:w="100" w:type="dxa"/>
              <w:bottom w:w="80" w:type="dxa"/>
              <w:end w:w="100" w:type="dxa"/>
            </w:tcMar>
            <w:vAlign w:val="center"/>
          </w:tcPr>
          <w:p>
            <w:pPr>
              <w:spacing w:after="0"/>
            </w:pPr>
            <w:r>
              <w:rPr>
                <w:rFonts w:ascii="Arial" w:hAnsi="Arial"/>
                <w:b/>
                <w:sz w:val="17"/>
              </w:rPr>
              <w:t>Status</w:t>
            </w:r>
          </w:p>
        </w:tc>
        <w:tc>
          <w:tcPr>
            <w:tcW w:type="dxa" w:w="3408"/>
            <w:shd w:fill="E8EEF7"/>
            <w:tcMar>
              <w:top w:w="80" w:type="dxa"/>
              <w:start w:w="100" w:type="dxa"/>
              <w:bottom w:w="80" w:type="dxa"/>
              <w:end w:w="100" w:type="dxa"/>
            </w:tcMar>
            <w:vAlign w:val="center"/>
          </w:tcPr>
          <w:p>
            <w:pPr>
              <w:spacing w:after="0"/>
            </w:pPr>
            <w:r>
              <w:rPr>
                <w:rFonts w:ascii="Arial" w:hAnsi="Arial"/>
                <w:b/>
                <w:sz w:val="17"/>
              </w:rPr>
              <w:t>Primary user</w:t>
            </w:r>
          </w:p>
        </w:tc>
        <w:tc>
          <w:tcPr>
            <w:tcW w:type="dxa" w:w="3408"/>
            <w:shd w:fill="E8EEF7"/>
            <w:tcMar>
              <w:top w:w="80" w:type="dxa"/>
              <w:start w:w="100" w:type="dxa"/>
              <w:bottom w:w="80" w:type="dxa"/>
              <w:end w:w="100" w:type="dxa"/>
            </w:tcMar>
            <w:vAlign w:val="center"/>
          </w:tcPr>
          <w:p>
            <w:pPr>
              <w:spacing w:after="0"/>
            </w:pPr>
            <w:r>
              <w:rPr>
                <w:rFonts w:ascii="Arial" w:hAnsi="Arial"/>
                <w:b/>
                <w:sz w:val="17"/>
              </w:rPr>
              <w:t>Purpose</w:t>
            </w:r>
          </w:p>
        </w:tc>
      </w:tr>
      <w:tr>
        <w:tc>
          <w:tcPr>
            <w:tcW w:type="dxa" w:w="3408"/>
            <w:tcMar>
              <w:top w:w="80" w:type="dxa"/>
              <w:start w:w="100" w:type="dxa"/>
              <w:bottom w:w="80" w:type="dxa"/>
              <w:end w:w="100" w:type="dxa"/>
            </w:tcMar>
            <w:vAlign w:val="center"/>
          </w:tcPr>
          <w:p>
            <w:pPr>
              <w:spacing w:after="0"/>
            </w:pPr>
            <w:r>
              <w:rPr>
                <w:rFonts w:ascii="Arial" w:hAnsi="Arial"/>
                <w:sz w:val="17"/>
              </w:rPr>
              <w:t>Existing; expand</w:t>
            </w:r>
          </w:p>
        </w:tc>
        <w:tc>
          <w:tcPr>
            <w:tcW w:type="dxa" w:w="3408"/>
            <w:tcMar>
              <w:top w:w="80" w:type="dxa"/>
              <w:start w:w="100" w:type="dxa"/>
              <w:bottom w:w="80" w:type="dxa"/>
              <w:end w:w="100" w:type="dxa"/>
            </w:tcMar>
            <w:vAlign w:val="center"/>
          </w:tcPr>
          <w:p>
            <w:pPr>
              <w:spacing w:after="0"/>
            </w:pPr>
            <w:r>
              <w:rPr>
                <w:rFonts w:ascii="Arial" w:hAnsi="Arial"/>
                <w:sz w:val="17"/>
              </w:rPr>
              <w:t>All users</w:t>
            </w:r>
          </w:p>
        </w:tc>
        <w:tc>
          <w:tcPr>
            <w:tcW w:type="dxa" w:w="3408"/>
            <w:tcMar>
              <w:top w:w="80" w:type="dxa"/>
              <w:start w:w="100" w:type="dxa"/>
              <w:bottom w:w="80" w:type="dxa"/>
              <w:end w:w="100" w:type="dxa"/>
            </w:tcMar>
            <w:vAlign w:val="center"/>
          </w:tcPr>
          <w:p>
            <w:pPr>
              <w:spacing w:after="0"/>
            </w:pPr>
            <w:r>
              <w:rPr>
                <w:rFonts w:ascii="Arial" w:hAnsi="Arial"/>
                <w:sz w:val="17"/>
              </w:rPr>
              <w:t>Search and filter the complete marketplace.</w:t>
            </w:r>
          </w:p>
        </w:tc>
      </w:tr>
    </w:tbl>
    <w:p>
      <w:pPr>
        <w:pStyle w:val="ScreenLabel"/>
        <w:keepLines/>
      </w:pPr>
      <w:r>
        <w:t>Information and fields</w:t>
      </w:r>
    </w:p>
    <w:p>
      <w:pPr>
        <w:pStyle w:val="Field"/>
        <w:keepLines/>
      </w:pPr>
      <w:r>
        <w:rPr>
          <w:b/>
        </w:rPr>
        <w:t xml:space="preserve">Search: </w:t>
      </w:r>
      <w:r>
        <w:t>Search by game title, developer name, description, and tags.</w:t>
      </w:r>
    </w:p>
    <w:p>
      <w:pPr>
        <w:pStyle w:val="Field"/>
        <w:keepLines/>
      </w:pPr>
      <w:r>
        <w:rPr>
          <w:b/>
        </w:rPr>
        <w:t xml:space="preserve">Platform: </w:t>
      </w:r>
      <w:r>
        <w:t>This device, Windows, Linux, macOS, Web, or All.</w:t>
      </w:r>
    </w:p>
    <w:p>
      <w:pPr>
        <w:pStyle w:val="Field"/>
        <w:keepLines/>
      </w:pPr>
      <w:r>
        <w:rPr>
          <w:b/>
        </w:rPr>
        <w:t xml:space="preserve">Price: </w:t>
      </w:r>
      <w:r>
        <w:t>All, Free, Paid, and optional custom range.</w:t>
      </w:r>
    </w:p>
    <w:p>
      <w:pPr>
        <w:pStyle w:val="Field"/>
        <w:keepLines/>
      </w:pPr>
      <w:r>
        <w:rPr>
          <w:b/>
        </w:rPr>
        <w:t xml:space="preserve">Genre: </w:t>
      </w:r>
      <w:r>
        <w:t>Multi-select user-friendly categories.</w:t>
      </w:r>
    </w:p>
    <w:p>
      <w:pPr>
        <w:pStyle w:val="Field"/>
        <w:keepLines/>
      </w:pPr>
      <w:r>
        <w:rPr>
          <w:b/>
        </w:rPr>
        <w:t xml:space="preserve">Availability: </w:t>
      </w:r>
      <w:r>
        <w:t>Available now, promotion active, or coming soon.</w:t>
      </w:r>
    </w:p>
    <w:p>
      <w:pPr>
        <w:pStyle w:val="Field"/>
        <w:keepLines/>
      </w:pPr>
      <w:r>
        <w:rPr>
          <w:b/>
        </w:rPr>
        <w:t xml:space="preserve">Sort: </w:t>
      </w:r>
      <w:r>
        <w:t>Recommended, newest, price, and title.</w:t>
      </w:r>
    </w:p>
    <w:p>
      <w:pPr>
        <w:pStyle w:val="Field"/>
        <w:keepLines/>
      </w:pPr>
      <w:r>
        <w:rPr>
          <w:b/>
        </w:rPr>
        <w:t xml:space="preserve">Game cards: </w:t>
      </w:r>
      <w:r>
        <w:t>Cover, title, developer, price/access label, platform badges, and owned/installed state.</w:t>
      </w:r>
    </w:p>
    <w:p>
      <w:pPr>
        <w:pStyle w:val="ScreenLabel"/>
        <w:keepLines/>
      </w:pPr>
      <w:r>
        <w:t>Main actions</w:t>
      </w:r>
    </w:p>
    <w:p>
      <w:pPr>
        <w:pStyle w:val="BodyText"/>
      </w:pPr>
      <w:r>
        <w:t>Search; Apply filters; Clear filters; Open game; Install owned game.</w:t>
      </w:r>
    </w:p>
    <w:p>
      <w:pPr>
        <w:pStyle w:val="ScreenLabel"/>
        <w:keepLines/>
      </w:pPr>
      <w:r>
        <w:t>Required states and feedback</w:t>
      </w:r>
    </w:p>
    <w:p>
      <w:pPr>
        <w:pStyle w:val="BodyText"/>
      </w:pPr>
      <w:r>
        <w:t>Loading; Results; No search results; No compatible games; Offline cached results; Install in progress; Install failed.</w:t>
      </w:r>
    </w:p>
    <w:p>
      <w:pPr>
        <w:pStyle w:val="ScreenLabel"/>
        <w:keepLines/>
      </w:pPr>
      <w:r>
        <w:t>UX notes</w:t>
      </w:r>
    </w:p>
    <w:p>
      <w:pPr>
        <w:pStyle w:val="BodyText"/>
      </w:pPr>
      <w:r>
        <w:t>Keep advanced compatibility details behind an expandable filter rather than showing architecture strings by default.</w:t>
      </w:r>
    </w:p>
    <w:p>
      <w:pPr>
        <w:pStyle w:val="Heading2"/>
      </w:pPr>
      <w:r>
        <w:t>1.3 Game details</w:t>
      </w:r>
    </w:p>
    <w:tbl>
      <w:tblPr>
        <w:tblW w:type="auto" w:w="0"/>
        <w:jc w:val="left"/>
        <w:tblLayout w:type="autofit"/>
        <w:tblLook w:firstColumn="1" w:firstRow="1" w:lastColumn="0" w:lastRow="0" w:noHBand="0" w:noVBand="1" w:val="04A0"/>
      </w:tblPr>
      <w:tblGrid>
        <w:gridCol w:w="3408"/>
        <w:gridCol w:w="3408"/>
        <w:gridCol w:w="3408"/>
      </w:tblGrid>
      <w:tr>
        <w:tc>
          <w:tcPr>
            <w:tcW w:type="dxa" w:w="3408"/>
            <w:shd w:fill="E8EEF7"/>
            <w:tcMar>
              <w:top w:w="80" w:type="dxa"/>
              <w:start w:w="100" w:type="dxa"/>
              <w:bottom w:w="80" w:type="dxa"/>
              <w:end w:w="100" w:type="dxa"/>
            </w:tcMar>
            <w:vAlign w:val="center"/>
          </w:tcPr>
          <w:p>
            <w:pPr>
              <w:spacing w:after="0"/>
            </w:pPr>
            <w:r>
              <w:rPr>
                <w:rFonts w:ascii="Arial" w:hAnsi="Arial"/>
                <w:b/>
                <w:sz w:val="17"/>
              </w:rPr>
              <w:t>Status</w:t>
            </w:r>
          </w:p>
        </w:tc>
        <w:tc>
          <w:tcPr>
            <w:tcW w:type="dxa" w:w="3408"/>
            <w:shd w:fill="E8EEF7"/>
            <w:tcMar>
              <w:top w:w="80" w:type="dxa"/>
              <w:start w:w="100" w:type="dxa"/>
              <w:bottom w:w="80" w:type="dxa"/>
              <w:end w:w="100" w:type="dxa"/>
            </w:tcMar>
            <w:vAlign w:val="center"/>
          </w:tcPr>
          <w:p>
            <w:pPr>
              <w:spacing w:after="0"/>
            </w:pPr>
            <w:r>
              <w:rPr>
                <w:rFonts w:ascii="Arial" w:hAnsi="Arial"/>
                <w:b/>
                <w:sz w:val="17"/>
              </w:rPr>
              <w:t>Primary user</w:t>
            </w:r>
          </w:p>
        </w:tc>
        <w:tc>
          <w:tcPr>
            <w:tcW w:type="dxa" w:w="3408"/>
            <w:shd w:fill="E8EEF7"/>
            <w:tcMar>
              <w:top w:w="80" w:type="dxa"/>
              <w:start w:w="100" w:type="dxa"/>
              <w:bottom w:w="80" w:type="dxa"/>
              <w:end w:w="100" w:type="dxa"/>
            </w:tcMar>
            <w:vAlign w:val="center"/>
          </w:tcPr>
          <w:p>
            <w:pPr>
              <w:spacing w:after="0"/>
            </w:pPr>
            <w:r>
              <w:rPr>
                <w:rFonts w:ascii="Arial" w:hAnsi="Arial"/>
                <w:b/>
                <w:sz w:val="17"/>
              </w:rPr>
              <w:t>Purpose</w:t>
            </w:r>
          </w:p>
        </w:tc>
      </w:tr>
      <w:tr>
        <w:tc>
          <w:tcPr>
            <w:tcW w:type="dxa" w:w="3408"/>
            <w:tcMar>
              <w:top w:w="80" w:type="dxa"/>
              <w:start w:w="100" w:type="dxa"/>
              <w:bottom w:w="80" w:type="dxa"/>
              <w:end w:w="100" w:type="dxa"/>
            </w:tcMar>
            <w:vAlign w:val="center"/>
          </w:tcPr>
          <w:p>
            <w:pPr>
              <w:spacing w:after="0"/>
            </w:pPr>
            <w:r>
              <w:rPr>
                <w:rFonts w:ascii="Arial" w:hAnsi="Arial"/>
                <w:sz w:val="17"/>
              </w:rPr>
              <w:t>Existing; major expansion required</w:t>
            </w:r>
          </w:p>
        </w:tc>
        <w:tc>
          <w:tcPr>
            <w:tcW w:type="dxa" w:w="3408"/>
            <w:tcMar>
              <w:top w:w="80" w:type="dxa"/>
              <w:start w:w="100" w:type="dxa"/>
              <w:bottom w:w="80" w:type="dxa"/>
              <w:end w:w="100" w:type="dxa"/>
            </w:tcMar>
            <w:vAlign w:val="center"/>
          </w:tcPr>
          <w:p>
            <w:pPr>
              <w:spacing w:after="0"/>
            </w:pPr>
            <w:r>
              <w:rPr>
                <w:rFonts w:ascii="Arial" w:hAnsi="Arial"/>
                <w:sz w:val="17"/>
              </w:rPr>
              <w:t>Players and prospective buyers</w:t>
            </w:r>
          </w:p>
        </w:tc>
        <w:tc>
          <w:tcPr>
            <w:tcW w:type="dxa" w:w="3408"/>
            <w:tcMar>
              <w:top w:w="80" w:type="dxa"/>
              <w:start w:w="100" w:type="dxa"/>
              <w:bottom w:w="80" w:type="dxa"/>
              <w:end w:w="100" w:type="dxa"/>
            </w:tcMar>
            <w:vAlign w:val="center"/>
          </w:tcPr>
          <w:p>
            <w:pPr>
              <w:spacing w:after="0"/>
            </w:pPr>
            <w:r>
              <w:rPr>
                <w:rFonts w:ascii="Arial" w:hAnsi="Arial"/>
                <w:sz w:val="17"/>
              </w:rPr>
              <w:t>Explain the game, confirm compatibility, and provide the correct acquisition action.</w:t>
            </w:r>
          </w:p>
        </w:tc>
      </w:tr>
    </w:tbl>
    <w:p>
      <w:pPr>
        <w:pStyle w:val="ScreenLabel"/>
        <w:keepLines/>
      </w:pPr>
      <w:r>
        <w:t>Information and fields</w:t>
      </w:r>
    </w:p>
    <w:p>
      <w:pPr>
        <w:pStyle w:val="Field"/>
        <w:keepLines/>
      </w:pPr>
      <w:r>
        <w:rPr>
          <w:b/>
        </w:rPr>
        <w:t xml:space="preserve">Title and developer: </w:t>
      </w:r>
      <w:r>
        <w:t>Prominent game identity with developer profile link.</w:t>
      </w:r>
    </w:p>
    <w:p>
      <w:pPr>
        <w:pStyle w:val="Field"/>
        <w:keepLines/>
      </w:pPr>
      <w:r>
        <w:rPr>
          <w:b/>
        </w:rPr>
        <w:t xml:space="preserve">Media: </w:t>
      </w:r>
      <w:r>
        <w:t>Cover image, screenshots, optional trailer, and broken-media fallback.</w:t>
      </w:r>
    </w:p>
    <w:p>
      <w:pPr>
        <w:pStyle w:val="Field"/>
        <w:keepLines/>
      </w:pPr>
      <w:r>
        <w:rPr>
          <w:b/>
        </w:rPr>
        <w:t xml:space="preserve">Summary and description: </w:t>
      </w:r>
      <w:r>
        <w:t>Short overview followed by full description.</w:t>
      </w:r>
    </w:p>
    <w:p>
      <w:pPr>
        <w:pStyle w:val="Field"/>
        <w:keepLines/>
      </w:pPr>
      <w:r>
        <w:rPr>
          <w:b/>
        </w:rPr>
        <w:t xml:space="preserve">Price and access: </w:t>
      </w:r>
      <w:r>
        <w:t>Price, Free, Public access, or Time-limited access with clear dates.</w:t>
      </w:r>
    </w:p>
    <w:p>
      <w:pPr>
        <w:pStyle w:val="Field"/>
        <w:keepLines/>
      </w:pPr>
      <w:r>
        <w:rPr>
          <w:b/>
        </w:rPr>
        <w:t xml:space="preserve">Primary action: </w:t>
      </w:r>
      <w:r>
        <w:t>Buy, Get free access, Install, Update, Play, Unavailable, or Coming soon.</w:t>
      </w:r>
    </w:p>
    <w:p>
      <w:pPr>
        <w:pStyle w:val="Field"/>
        <w:keepLines/>
      </w:pPr>
      <w:r>
        <w:rPr>
          <w:b/>
        </w:rPr>
        <w:t xml:space="preserve">Compatibility: </w:t>
      </w:r>
      <w:r>
        <w:t>Supported operating systems and device compatibility in plain language.</w:t>
      </w:r>
    </w:p>
    <w:p>
      <w:pPr>
        <w:pStyle w:val="Field"/>
        <w:keepLines/>
      </w:pPr>
      <w:r>
        <w:rPr>
          <w:b/>
        </w:rPr>
        <w:t xml:space="preserve">Release information: </w:t>
      </w:r>
      <w:r>
        <w:t>Version, release date, download size, and last update.</w:t>
      </w:r>
    </w:p>
    <w:p>
      <w:pPr>
        <w:pStyle w:val="Field"/>
        <w:keepLines/>
      </w:pPr>
      <w:r>
        <w:rPr>
          <w:b/>
        </w:rPr>
        <w:t xml:space="preserve">Game details: </w:t>
      </w:r>
      <w:r>
        <w:t>Genre, features, languages, age/content notes, controller support, and multiplayer support.</w:t>
      </w:r>
    </w:p>
    <w:p>
      <w:pPr>
        <w:pStyle w:val="Field"/>
        <w:keepLines/>
      </w:pPr>
      <w:r>
        <w:rPr>
          <w:b/>
        </w:rPr>
        <w:t xml:space="preserve">Developer information: </w:t>
      </w:r>
      <w:r>
        <w:t>Avatar, name, verification status, about text, website, and support contact.</w:t>
      </w:r>
    </w:p>
    <w:p>
      <w:pPr>
        <w:pStyle w:val="Field"/>
        <w:keepLines/>
      </w:pPr>
      <w:r>
        <w:rPr>
          <w:b/>
        </w:rPr>
        <w:t xml:space="preserve">Ownership status: </w:t>
      </w:r>
      <w:r>
        <w:t>Owned, access granted, refunded/disputed, installed, or update available.</w:t>
      </w:r>
    </w:p>
    <w:p>
      <w:pPr>
        <w:pStyle w:val="Field"/>
        <w:keepLines/>
      </w:pPr>
      <w:r>
        <w:rPr>
          <w:b/>
        </w:rPr>
        <w:t xml:space="preserve">Technical details: </w:t>
      </w:r>
      <w:r>
        <w:t>Optional section with listing ID, file integrity information, and server details.</w:t>
      </w:r>
    </w:p>
    <w:p>
      <w:pPr>
        <w:pStyle w:val="ScreenLabel"/>
        <w:keepLines/>
      </w:pPr>
      <w:r>
        <w:t>Main actions</w:t>
      </w:r>
    </w:p>
    <w:p>
      <w:pPr>
        <w:pStyle w:val="BodyText"/>
      </w:pPr>
      <w:r>
        <w:t>Buy; Get access; Install; Update; Play; Open developer profile; Copy payment request; Open wallet; Retry.</w:t>
      </w:r>
    </w:p>
    <w:p>
      <w:pPr>
        <w:pStyle w:val="ScreenLabel"/>
        <w:keepLines/>
      </w:pPr>
      <w:r>
        <w:t>Required states and feedback</w:t>
      </w:r>
    </w:p>
    <w:p>
      <w:pPr>
        <w:pStyle w:val="BodyText"/>
      </w:pPr>
      <w:r>
        <w:t>Loading; Ready; Payment request loading; Waiting for payment; Payment confirmed; Free-access claim in progress; Access granted; Download in progress; Install in progress; Unavailable for this device; No automated download; Media failure; Network failure.</w:t>
      </w:r>
    </w:p>
    <w:p>
      <w:pPr>
        <w:pStyle w:val="ScreenLabel"/>
        <w:keepLines/>
      </w:pPr>
      <w:r>
        <w:t>UX notes</w:t>
      </w:r>
    </w:p>
    <w:p>
      <w:pPr>
        <w:pStyle w:val="BodyText"/>
      </w:pPr>
      <w:r>
        <w:t>The page must never show “free download” when the user still needs to claim access. Use “Get access” and then “Install”.</w:t>
      </w:r>
    </w:p>
    <w:p>
      <w:pPr>
        <w:pStyle w:val="Heading2"/>
      </w:pPr>
      <w:r>
        <w:t>1.4 Search results</w:t>
      </w:r>
    </w:p>
    <w:tbl>
      <w:tblPr>
        <w:tblW w:type="auto" w:w="0"/>
        <w:jc w:val="left"/>
        <w:tblLayout w:type="autofit"/>
        <w:tblLook w:firstColumn="1" w:firstRow="1" w:lastColumn="0" w:lastRow="0" w:noHBand="0" w:noVBand="1" w:val="04A0"/>
      </w:tblPr>
      <w:tblGrid>
        <w:gridCol w:w="3408"/>
        <w:gridCol w:w="3408"/>
        <w:gridCol w:w="3408"/>
      </w:tblGrid>
      <w:tr>
        <w:tc>
          <w:tcPr>
            <w:tcW w:type="dxa" w:w="3408"/>
            <w:shd w:fill="E8EEF7"/>
            <w:tcMar>
              <w:top w:w="80" w:type="dxa"/>
              <w:start w:w="100" w:type="dxa"/>
              <w:bottom w:w="80" w:type="dxa"/>
              <w:end w:w="100" w:type="dxa"/>
            </w:tcMar>
            <w:vAlign w:val="center"/>
          </w:tcPr>
          <w:p>
            <w:pPr>
              <w:spacing w:after="0"/>
            </w:pPr>
            <w:r>
              <w:rPr>
                <w:rFonts w:ascii="Arial" w:hAnsi="Arial"/>
                <w:b/>
                <w:sz w:val="17"/>
              </w:rPr>
              <w:t>Status</w:t>
            </w:r>
          </w:p>
        </w:tc>
        <w:tc>
          <w:tcPr>
            <w:tcW w:type="dxa" w:w="3408"/>
            <w:shd w:fill="E8EEF7"/>
            <w:tcMar>
              <w:top w:w="80" w:type="dxa"/>
              <w:start w:w="100" w:type="dxa"/>
              <w:bottom w:w="80" w:type="dxa"/>
              <w:end w:w="100" w:type="dxa"/>
            </w:tcMar>
            <w:vAlign w:val="center"/>
          </w:tcPr>
          <w:p>
            <w:pPr>
              <w:spacing w:after="0"/>
            </w:pPr>
            <w:r>
              <w:rPr>
                <w:rFonts w:ascii="Arial" w:hAnsi="Arial"/>
                <w:b/>
                <w:sz w:val="17"/>
              </w:rPr>
              <w:t>Primary user</w:t>
            </w:r>
          </w:p>
        </w:tc>
        <w:tc>
          <w:tcPr>
            <w:tcW w:type="dxa" w:w="3408"/>
            <w:shd w:fill="E8EEF7"/>
            <w:tcMar>
              <w:top w:w="80" w:type="dxa"/>
              <w:start w:w="100" w:type="dxa"/>
              <w:bottom w:w="80" w:type="dxa"/>
              <w:end w:w="100" w:type="dxa"/>
            </w:tcMar>
            <w:vAlign w:val="center"/>
          </w:tcPr>
          <w:p>
            <w:pPr>
              <w:spacing w:after="0"/>
            </w:pPr>
            <w:r>
              <w:rPr>
                <w:rFonts w:ascii="Arial" w:hAnsi="Arial"/>
                <w:b/>
                <w:sz w:val="17"/>
              </w:rPr>
              <w:t>Purpose</w:t>
            </w:r>
          </w:p>
        </w:tc>
      </w:tr>
      <w:tr>
        <w:tc>
          <w:tcPr>
            <w:tcW w:type="dxa" w:w="3408"/>
            <w:tcMar>
              <w:top w:w="80" w:type="dxa"/>
              <w:start w:w="100" w:type="dxa"/>
              <w:bottom w:w="80" w:type="dxa"/>
              <w:end w:w="100" w:type="dxa"/>
            </w:tcMar>
            <w:vAlign w:val="center"/>
          </w:tcPr>
          <w:p>
            <w:pPr>
              <w:spacing w:after="0"/>
            </w:pPr>
            <w:r>
              <w:rPr>
                <w:rFonts w:ascii="Arial" w:hAnsi="Arial"/>
                <w:sz w:val="17"/>
              </w:rPr>
              <w:t>New</w:t>
            </w:r>
          </w:p>
        </w:tc>
        <w:tc>
          <w:tcPr>
            <w:tcW w:type="dxa" w:w="3408"/>
            <w:tcMar>
              <w:top w:w="80" w:type="dxa"/>
              <w:start w:w="100" w:type="dxa"/>
              <w:bottom w:w="80" w:type="dxa"/>
              <w:end w:w="100" w:type="dxa"/>
            </w:tcMar>
            <w:vAlign w:val="center"/>
          </w:tcPr>
          <w:p>
            <w:pPr>
              <w:spacing w:after="0"/>
            </w:pPr>
            <w:r>
              <w:rPr>
                <w:rFonts w:ascii="Arial" w:hAnsi="Arial"/>
                <w:sz w:val="17"/>
              </w:rPr>
              <w:t>All users</w:t>
            </w:r>
          </w:p>
        </w:tc>
        <w:tc>
          <w:tcPr>
            <w:tcW w:type="dxa" w:w="3408"/>
            <w:tcMar>
              <w:top w:w="80" w:type="dxa"/>
              <w:start w:w="100" w:type="dxa"/>
              <w:bottom w:w="80" w:type="dxa"/>
              <w:end w:w="100" w:type="dxa"/>
            </w:tcMar>
            <w:vAlign w:val="center"/>
          </w:tcPr>
          <w:p>
            <w:pPr>
              <w:spacing w:after="0"/>
            </w:pPr>
            <w:r>
              <w:rPr>
                <w:rFonts w:ascii="Arial" w:hAnsi="Arial"/>
                <w:sz w:val="17"/>
              </w:rPr>
              <w:t>Provide a focused full-page result experience when search grows beyond the browse header.</w:t>
            </w:r>
          </w:p>
        </w:tc>
      </w:tr>
    </w:tbl>
    <w:p>
      <w:pPr>
        <w:pStyle w:val="ScreenLabel"/>
        <w:keepLines/>
      </w:pPr>
      <w:r>
        <w:t>Information and fields</w:t>
      </w:r>
    </w:p>
    <w:p>
      <w:pPr>
        <w:pStyle w:val="Field"/>
        <w:keepLines/>
      </w:pPr>
      <w:r>
        <w:rPr>
          <w:b/>
        </w:rPr>
        <w:t xml:space="preserve">Query: </w:t>
      </w:r>
      <w:r>
        <w:t>Current search text.</w:t>
      </w:r>
    </w:p>
    <w:p>
      <w:pPr>
        <w:pStyle w:val="Field"/>
        <w:keepLines/>
      </w:pPr>
      <w:r>
        <w:rPr>
          <w:b/>
        </w:rPr>
        <w:t xml:space="preserve">Result groups: </w:t>
      </w:r>
      <w:r>
        <w:t>Games first; optionally developers and collections later.</w:t>
      </w:r>
    </w:p>
    <w:p>
      <w:pPr>
        <w:pStyle w:val="Field"/>
        <w:keepLines/>
      </w:pPr>
      <w:r>
        <w:rPr>
          <w:b/>
        </w:rPr>
        <w:t xml:space="preserve">Filters: </w:t>
      </w:r>
      <w:r>
        <w:t>Platform, price, genre, ownership, and availability.</w:t>
      </w:r>
    </w:p>
    <w:p>
      <w:pPr>
        <w:pStyle w:val="Field"/>
        <w:keepLines/>
      </w:pPr>
      <w:r>
        <w:rPr>
          <w:b/>
        </w:rPr>
        <w:t xml:space="preserve">Result count: </w:t>
      </w:r>
      <w:r>
        <w:t>Approximate total when available.</w:t>
      </w:r>
    </w:p>
    <w:p>
      <w:pPr>
        <w:pStyle w:val="Field"/>
        <w:keepLines/>
      </w:pPr>
      <w:r>
        <w:rPr>
          <w:b/>
        </w:rPr>
        <w:t xml:space="preserve">Recent searches: </w:t>
      </w:r>
      <w:r>
        <w:t>Local-only list with clear control.</w:t>
      </w:r>
    </w:p>
    <w:p>
      <w:pPr>
        <w:pStyle w:val="ScreenLabel"/>
        <w:keepLines/>
      </w:pPr>
      <w:r>
        <w:t>Main actions</w:t>
      </w:r>
    </w:p>
    <w:p>
      <w:pPr>
        <w:pStyle w:val="BodyText"/>
      </w:pPr>
      <w:r>
        <w:t>Open result; Refine search; Clear recent searches.</w:t>
      </w:r>
    </w:p>
    <w:p>
      <w:pPr>
        <w:pStyle w:val="ScreenLabel"/>
        <w:keepLines/>
      </w:pPr>
      <w:r>
        <w:t>Required states and feedback</w:t>
      </w:r>
    </w:p>
    <w:p>
      <w:pPr>
        <w:pStyle w:val="BodyText"/>
      </w:pPr>
      <w:r>
        <w:t>Searching; Results; No matches; Network unavailable; Saved results only.</w:t>
      </w:r>
    </w:p>
    <w:p>
      <w:pPr>
        <w:pStyle w:val="Heading2"/>
      </w:pPr>
      <w:r>
        <w:t>1.5 Collection or category page</w:t>
      </w:r>
    </w:p>
    <w:tbl>
      <w:tblPr>
        <w:tblW w:type="auto" w:w="0"/>
        <w:jc w:val="left"/>
        <w:tblLayout w:type="autofit"/>
        <w:tblLook w:firstColumn="1" w:firstRow="1" w:lastColumn="0" w:lastRow="0" w:noHBand="0" w:noVBand="1" w:val="04A0"/>
      </w:tblPr>
      <w:tblGrid>
        <w:gridCol w:w="3408"/>
        <w:gridCol w:w="3408"/>
        <w:gridCol w:w="3408"/>
      </w:tblGrid>
      <w:tr>
        <w:tc>
          <w:tcPr>
            <w:tcW w:type="dxa" w:w="3408"/>
            <w:shd w:fill="E8EEF7"/>
            <w:tcMar>
              <w:top w:w="80" w:type="dxa"/>
              <w:start w:w="100" w:type="dxa"/>
              <w:bottom w:w="80" w:type="dxa"/>
              <w:end w:w="100" w:type="dxa"/>
            </w:tcMar>
            <w:vAlign w:val="center"/>
          </w:tcPr>
          <w:p>
            <w:pPr>
              <w:spacing w:after="0"/>
            </w:pPr>
            <w:r>
              <w:rPr>
                <w:rFonts w:ascii="Arial" w:hAnsi="Arial"/>
                <w:b/>
                <w:sz w:val="17"/>
              </w:rPr>
              <w:t>Status</w:t>
            </w:r>
          </w:p>
        </w:tc>
        <w:tc>
          <w:tcPr>
            <w:tcW w:type="dxa" w:w="3408"/>
            <w:shd w:fill="E8EEF7"/>
            <w:tcMar>
              <w:top w:w="80" w:type="dxa"/>
              <w:start w:w="100" w:type="dxa"/>
              <w:bottom w:w="80" w:type="dxa"/>
              <w:end w:w="100" w:type="dxa"/>
            </w:tcMar>
            <w:vAlign w:val="center"/>
          </w:tcPr>
          <w:p>
            <w:pPr>
              <w:spacing w:after="0"/>
            </w:pPr>
            <w:r>
              <w:rPr>
                <w:rFonts w:ascii="Arial" w:hAnsi="Arial"/>
                <w:b/>
                <w:sz w:val="17"/>
              </w:rPr>
              <w:t>Primary user</w:t>
            </w:r>
          </w:p>
        </w:tc>
        <w:tc>
          <w:tcPr>
            <w:tcW w:type="dxa" w:w="3408"/>
            <w:shd w:fill="E8EEF7"/>
            <w:tcMar>
              <w:top w:w="80" w:type="dxa"/>
              <w:start w:w="100" w:type="dxa"/>
              <w:bottom w:w="80" w:type="dxa"/>
              <w:end w:w="100" w:type="dxa"/>
            </w:tcMar>
            <w:vAlign w:val="center"/>
          </w:tcPr>
          <w:p>
            <w:pPr>
              <w:spacing w:after="0"/>
            </w:pPr>
            <w:r>
              <w:rPr>
                <w:rFonts w:ascii="Arial" w:hAnsi="Arial"/>
                <w:b/>
                <w:sz w:val="17"/>
              </w:rPr>
              <w:t>Purpose</w:t>
            </w:r>
          </w:p>
        </w:tc>
      </w:tr>
      <w:tr>
        <w:tc>
          <w:tcPr>
            <w:tcW w:type="dxa" w:w="3408"/>
            <w:tcMar>
              <w:top w:w="80" w:type="dxa"/>
              <w:start w:w="100" w:type="dxa"/>
              <w:bottom w:w="80" w:type="dxa"/>
              <w:end w:w="100" w:type="dxa"/>
            </w:tcMar>
            <w:vAlign w:val="center"/>
          </w:tcPr>
          <w:p>
            <w:pPr>
              <w:spacing w:after="0"/>
            </w:pPr>
            <w:r>
              <w:rPr>
                <w:rFonts w:ascii="Arial" w:hAnsi="Arial"/>
                <w:sz w:val="17"/>
              </w:rPr>
              <w:t>New</w:t>
            </w:r>
          </w:p>
        </w:tc>
        <w:tc>
          <w:tcPr>
            <w:tcW w:type="dxa" w:w="3408"/>
            <w:tcMar>
              <w:top w:w="80" w:type="dxa"/>
              <w:start w:w="100" w:type="dxa"/>
              <w:bottom w:w="80" w:type="dxa"/>
              <w:end w:w="100" w:type="dxa"/>
            </w:tcMar>
            <w:vAlign w:val="center"/>
          </w:tcPr>
          <w:p>
            <w:pPr>
              <w:spacing w:after="0"/>
            </w:pPr>
            <w:r>
              <w:rPr>
                <w:rFonts w:ascii="Arial" w:hAnsi="Arial"/>
                <w:sz w:val="17"/>
              </w:rPr>
              <w:t>All users</w:t>
            </w:r>
          </w:p>
        </w:tc>
        <w:tc>
          <w:tcPr>
            <w:tcW w:type="dxa" w:w="3408"/>
            <w:tcMar>
              <w:top w:w="80" w:type="dxa"/>
              <w:start w:w="100" w:type="dxa"/>
              <w:bottom w:w="80" w:type="dxa"/>
              <w:end w:w="100" w:type="dxa"/>
            </w:tcMar>
            <w:vAlign w:val="center"/>
          </w:tcPr>
          <w:p>
            <w:pPr>
              <w:spacing w:after="0"/>
            </w:pPr>
            <w:r>
              <w:rPr>
                <w:rFonts w:ascii="Arial" w:hAnsi="Arial"/>
                <w:sz w:val="17"/>
              </w:rPr>
              <w:t>Present a curated or rule-based group of games.</w:t>
            </w:r>
          </w:p>
        </w:tc>
      </w:tr>
    </w:tbl>
    <w:p>
      <w:pPr>
        <w:pStyle w:val="ScreenLabel"/>
        <w:keepLines/>
      </w:pPr>
      <w:r>
        <w:t>Information and fields</w:t>
      </w:r>
    </w:p>
    <w:p>
      <w:pPr>
        <w:pStyle w:val="Field"/>
        <w:keepLines/>
      </w:pPr>
      <w:r>
        <w:rPr>
          <w:b/>
        </w:rPr>
        <w:t xml:space="preserve">Collection title: </w:t>
      </w:r>
      <w:r>
        <w:t>User-friendly name.</w:t>
      </w:r>
    </w:p>
    <w:p>
      <w:pPr>
        <w:pStyle w:val="Field"/>
        <w:keepLines/>
      </w:pPr>
      <w:r>
        <w:rPr>
          <w:b/>
        </w:rPr>
        <w:t xml:space="preserve">Description: </w:t>
      </w:r>
      <w:r>
        <w:t>Why these games are grouped.</w:t>
      </w:r>
    </w:p>
    <w:p>
      <w:pPr>
        <w:pStyle w:val="Field"/>
        <w:keepLines/>
      </w:pPr>
      <w:r>
        <w:rPr>
          <w:b/>
        </w:rPr>
        <w:t xml:space="preserve">Games: </w:t>
      </w:r>
      <w:r>
        <w:t>Standard game cards.</w:t>
      </w:r>
    </w:p>
    <w:p>
      <w:pPr>
        <w:pStyle w:val="Field"/>
        <w:keepLines/>
      </w:pPr>
      <w:r>
        <w:rPr>
          <w:b/>
        </w:rPr>
        <w:t xml:space="preserve">Sort and filters: </w:t>
      </w:r>
      <w:r>
        <w:t>Reduced set appropriate to the collection.</w:t>
      </w:r>
    </w:p>
    <w:p>
      <w:pPr>
        <w:pStyle w:val="ScreenLabel"/>
        <w:keepLines/>
      </w:pPr>
      <w:r>
        <w:t>Main actions</w:t>
      </w:r>
    </w:p>
    <w:p>
      <w:pPr>
        <w:pStyle w:val="BodyText"/>
      </w:pPr>
      <w:r>
        <w:t>Open game; Filter; Share collection later.</w:t>
      </w:r>
    </w:p>
    <w:p>
      <w:pPr>
        <w:pStyle w:val="ScreenLabel"/>
        <w:keepLines/>
      </w:pPr>
      <w:r>
        <w:t>Required states and feedback</w:t>
      </w:r>
    </w:p>
    <w:p>
      <w:pPr>
        <w:pStyle w:val="BodyText"/>
      </w:pPr>
      <w:r>
        <w:t>Loading; Loaded; Empty collection; Offline.</w:t>
      </w:r>
    </w:p>
    <w:p>
      <w:pPr>
        <w:pStyle w:val="Heading1"/>
      </w:pPr>
      <w:r>
        <w:t>2. Purchase and access</w:t>
      </w:r>
    </w:p>
    <w:p>
      <w:pPr>
        <w:pStyle w:val="Heading2"/>
      </w:pPr>
      <w:r>
        <w:t>2.1 Payment dialog</w:t>
      </w:r>
    </w:p>
    <w:tbl>
      <w:tblPr>
        <w:tblW w:type="auto" w:w="0"/>
        <w:jc w:val="left"/>
        <w:tblLayout w:type="autofit"/>
        <w:tblLook w:firstColumn="1" w:firstRow="1" w:lastColumn="0" w:lastRow="0" w:noHBand="0" w:noVBand="1" w:val="04A0"/>
      </w:tblPr>
      <w:tblGrid>
        <w:gridCol w:w="3408"/>
        <w:gridCol w:w="3408"/>
        <w:gridCol w:w="3408"/>
      </w:tblGrid>
      <w:tr>
        <w:tc>
          <w:tcPr>
            <w:tcW w:type="dxa" w:w="3408"/>
            <w:shd w:fill="E8EEF7"/>
            <w:tcMar>
              <w:top w:w="80" w:type="dxa"/>
              <w:start w:w="100" w:type="dxa"/>
              <w:bottom w:w="80" w:type="dxa"/>
              <w:end w:w="100" w:type="dxa"/>
            </w:tcMar>
            <w:vAlign w:val="center"/>
          </w:tcPr>
          <w:p>
            <w:pPr>
              <w:spacing w:after="0"/>
            </w:pPr>
            <w:r>
              <w:rPr>
                <w:rFonts w:ascii="Arial" w:hAnsi="Arial"/>
                <w:b/>
                <w:sz w:val="17"/>
              </w:rPr>
              <w:t>Status</w:t>
            </w:r>
          </w:p>
        </w:tc>
        <w:tc>
          <w:tcPr>
            <w:tcW w:type="dxa" w:w="3408"/>
            <w:shd w:fill="E8EEF7"/>
            <w:tcMar>
              <w:top w:w="80" w:type="dxa"/>
              <w:start w:w="100" w:type="dxa"/>
              <w:bottom w:w="80" w:type="dxa"/>
              <w:end w:w="100" w:type="dxa"/>
            </w:tcMar>
            <w:vAlign w:val="center"/>
          </w:tcPr>
          <w:p>
            <w:pPr>
              <w:spacing w:after="0"/>
            </w:pPr>
            <w:r>
              <w:rPr>
                <w:rFonts w:ascii="Arial" w:hAnsi="Arial"/>
                <w:b/>
                <w:sz w:val="17"/>
              </w:rPr>
              <w:t>Primary user</w:t>
            </w:r>
          </w:p>
        </w:tc>
        <w:tc>
          <w:tcPr>
            <w:tcW w:type="dxa" w:w="3408"/>
            <w:shd w:fill="E8EEF7"/>
            <w:tcMar>
              <w:top w:w="80" w:type="dxa"/>
              <w:start w:w="100" w:type="dxa"/>
              <w:bottom w:w="80" w:type="dxa"/>
              <w:end w:w="100" w:type="dxa"/>
            </w:tcMar>
            <w:vAlign w:val="center"/>
          </w:tcPr>
          <w:p>
            <w:pPr>
              <w:spacing w:after="0"/>
            </w:pPr>
            <w:r>
              <w:rPr>
                <w:rFonts w:ascii="Arial" w:hAnsi="Arial"/>
                <w:b/>
                <w:sz w:val="17"/>
              </w:rPr>
              <w:t>Purpose</w:t>
            </w:r>
          </w:p>
        </w:tc>
      </w:tr>
      <w:tr>
        <w:tc>
          <w:tcPr>
            <w:tcW w:type="dxa" w:w="3408"/>
            <w:tcMar>
              <w:top w:w="80" w:type="dxa"/>
              <w:start w:w="100" w:type="dxa"/>
              <w:bottom w:w="80" w:type="dxa"/>
              <w:end w:w="100" w:type="dxa"/>
            </w:tcMar>
            <w:vAlign w:val="center"/>
          </w:tcPr>
          <w:p>
            <w:pPr>
              <w:spacing w:after="0"/>
            </w:pPr>
            <w:r>
              <w:rPr>
                <w:rFonts w:ascii="Arial" w:hAnsi="Arial"/>
                <w:sz w:val="17"/>
              </w:rPr>
              <w:t>Partial inside game details; dedicated modal needed</w:t>
            </w:r>
          </w:p>
        </w:tc>
        <w:tc>
          <w:tcPr>
            <w:tcW w:type="dxa" w:w="3408"/>
            <w:tcMar>
              <w:top w:w="80" w:type="dxa"/>
              <w:start w:w="100" w:type="dxa"/>
              <w:bottom w:w="80" w:type="dxa"/>
              <w:end w:w="100" w:type="dxa"/>
            </w:tcMar>
            <w:vAlign w:val="center"/>
          </w:tcPr>
          <w:p>
            <w:pPr>
              <w:spacing w:after="0"/>
            </w:pPr>
            <w:r>
              <w:rPr>
                <w:rFonts w:ascii="Arial" w:hAnsi="Arial"/>
                <w:sz w:val="17"/>
              </w:rPr>
              <w:t>Players buying a paid game</w:t>
            </w:r>
          </w:p>
        </w:tc>
        <w:tc>
          <w:tcPr>
            <w:tcW w:type="dxa" w:w="3408"/>
            <w:tcMar>
              <w:top w:w="80" w:type="dxa"/>
              <w:start w:w="100" w:type="dxa"/>
              <w:bottom w:w="80" w:type="dxa"/>
              <w:end w:w="100" w:type="dxa"/>
            </w:tcMar>
            <w:vAlign w:val="center"/>
          </w:tcPr>
          <w:p>
            <w:pPr>
              <w:spacing w:after="0"/>
            </w:pPr>
            <w:r>
              <w:rPr>
                <w:rFonts w:ascii="Arial" w:hAnsi="Arial"/>
                <w:sz w:val="17"/>
              </w:rPr>
              <w:t>Guide the user from price confirmation to completed payment.</w:t>
            </w:r>
          </w:p>
        </w:tc>
      </w:tr>
    </w:tbl>
    <w:p>
      <w:pPr>
        <w:pStyle w:val="ScreenLabel"/>
        <w:keepLines/>
      </w:pPr>
      <w:r>
        <w:t>Information and fields</w:t>
      </w:r>
    </w:p>
    <w:p>
      <w:pPr>
        <w:pStyle w:val="Field"/>
        <w:keepLines/>
      </w:pPr>
      <w:r>
        <w:rPr>
          <w:b/>
        </w:rPr>
        <w:t xml:space="preserve">Game and amount: </w:t>
      </w:r>
      <w:r>
        <w:t>Title, price, and currency.</w:t>
      </w:r>
    </w:p>
    <w:p>
      <w:pPr>
        <w:pStyle w:val="Field"/>
        <w:keepLines/>
      </w:pPr>
      <w:r>
        <w:rPr>
          <w:b/>
        </w:rPr>
        <w:t xml:space="preserve">Payment request: </w:t>
      </w:r>
      <w:r>
        <w:t>QR code and copyable Lightning invoice.</w:t>
      </w:r>
    </w:p>
    <w:p>
      <w:pPr>
        <w:pStyle w:val="Field"/>
        <w:keepLines/>
      </w:pPr>
      <w:r>
        <w:rPr>
          <w:b/>
        </w:rPr>
        <w:t xml:space="preserve">Expiration: </w:t>
      </w:r>
      <w:r>
        <w:t>Human-readable remaining time.</w:t>
      </w:r>
    </w:p>
    <w:p>
      <w:pPr>
        <w:pStyle w:val="Field"/>
        <w:keepLines/>
      </w:pPr>
      <w:r>
        <w:rPr>
          <w:b/>
        </w:rPr>
        <w:t xml:space="preserve">Wallet action: </w:t>
      </w:r>
      <w:r>
        <w:t>Open compatible wallet when available.</w:t>
      </w:r>
    </w:p>
    <w:p>
      <w:pPr>
        <w:pStyle w:val="Field"/>
        <w:keepLines/>
      </w:pPr>
      <w:r>
        <w:rPr>
          <w:b/>
        </w:rPr>
        <w:t xml:space="preserve">Payment status: </w:t>
      </w:r>
      <w:r>
        <w:t>Waiting, detected, confirmed, expired, or failed.</w:t>
      </w:r>
    </w:p>
    <w:p>
      <w:pPr>
        <w:pStyle w:val="Field"/>
        <w:keepLines/>
      </w:pPr>
      <w:r>
        <w:rPr>
          <w:b/>
        </w:rPr>
        <w:t xml:space="preserve">What happens next: </w:t>
      </w:r>
      <w:r>
        <w:t>Explain that access and installation become available after confirmation.</w:t>
      </w:r>
    </w:p>
    <w:p>
      <w:pPr>
        <w:pStyle w:val="ScreenLabel"/>
        <w:keepLines/>
      </w:pPr>
      <w:r>
        <w:t>Main actions</w:t>
      </w:r>
    </w:p>
    <w:p>
      <w:pPr>
        <w:pStyle w:val="BodyText"/>
      </w:pPr>
      <w:r>
        <w:t>Copy payment request; Open wallet; Cancel; Generate a new request; Continue to install.</w:t>
      </w:r>
    </w:p>
    <w:p>
      <w:pPr>
        <w:pStyle w:val="ScreenLabel"/>
        <w:keepLines/>
      </w:pPr>
      <w:r>
        <w:t>Required states and feedback</w:t>
      </w:r>
    </w:p>
    <w:p>
      <w:pPr>
        <w:pStyle w:val="BodyText"/>
      </w:pPr>
      <w:r>
        <w:t>Generating; Waiting for payment; Confirmed; Expired; Cancelled; Verification delayed; Error.</w:t>
      </w:r>
    </w:p>
    <w:p>
      <w:pPr>
        <w:pStyle w:val="ScreenLabel"/>
        <w:keepLines/>
      </w:pPr>
      <w:r>
        <w:t>UX notes</w:t>
      </w:r>
    </w:p>
    <w:p>
      <w:pPr>
        <w:pStyle w:val="BodyText"/>
      </w:pPr>
      <w:r>
        <w:t>Do not expose preimages, zap event IDs, or proof-validation language.</w:t>
      </w:r>
    </w:p>
    <w:p>
      <w:pPr>
        <w:pStyle w:val="Heading2"/>
      </w:pPr>
      <w:r>
        <w:t>2.2 Free access confirmation</w:t>
      </w:r>
    </w:p>
    <w:tbl>
      <w:tblPr>
        <w:tblW w:type="auto" w:w="0"/>
        <w:jc w:val="left"/>
        <w:tblLayout w:type="autofit"/>
        <w:tblLook w:firstColumn="1" w:firstRow="1" w:lastColumn="0" w:lastRow="0" w:noHBand="0" w:noVBand="1" w:val="04A0"/>
      </w:tblPr>
      <w:tblGrid>
        <w:gridCol w:w="3408"/>
        <w:gridCol w:w="3408"/>
        <w:gridCol w:w="3408"/>
      </w:tblGrid>
      <w:tr>
        <w:tc>
          <w:tcPr>
            <w:tcW w:type="dxa" w:w="3408"/>
            <w:shd w:fill="E8EEF7"/>
            <w:tcMar>
              <w:top w:w="80" w:type="dxa"/>
              <w:start w:w="100" w:type="dxa"/>
              <w:bottom w:w="80" w:type="dxa"/>
              <w:end w:w="100" w:type="dxa"/>
            </w:tcMar>
            <w:vAlign w:val="center"/>
          </w:tcPr>
          <w:p>
            <w:pPr>
              <w:spacing w:after="0"/>
            </w:pPr>
            <w:r>
              <w:rPr>
                <w:rFonts w:ascii="Arial" w:hAnsi="Arial"/>
                <w:b/>
                <w:sz w:val="17"/>
              </w:rPr>
              <w:t>Status</w:t>
            </w:r>
          </w:p>
        </w:tc>
        <w:tc>
          <w:tcPr>
            <w:tcW w:type="dxa" w:w="3408"/>
            <w:shd w:fill="E8EEF7"/>
            <w:tcMar>
              <w:top w:w="80" w:type="dxa"/>
              <w:start w:w="100" w:type="dxa"/>
              <w:bottom w:w="80" w:type="dxa"/>
              <w:end w:w="100" w:type="dxa"/>
            </w:tcMar>
            <w:vAlign w:val="center"/>
          </w:tcPr>
          <w:p>
            <w:pPr>
              <w:spacing w:after="0"/>
            </w:pPr>
            <w:r>
              <w:rPr>
                <w:rFonts w:ascii="Arial" w:hAnsi="Arial"/>
                <w:b/>
                <w:sz w:val="17"/>
              </w:rPr>
              <w:t>Primary user</w:t>
            </w:r>
          </w:p>
        </w:tc>
        <w:tc>
          <w:tcPr>
            <w:tcW w:type="dxa" w:w="3408"/>
            <w:shd w:fill="E8EEF7"/>
            <w:tcMar>
              <w:top w:w="80" w:type="dxa"/>
              <w:start w:w="100" w:type="dxa"/>
              <w:bottom w:w="80" w:type="dxa"/>
              <w:end w:w="100" w:type="dxa"/>
            </w:tcMar>
            <w:vAlign w:val="center"/>
          </w:tcPr>
          <w:p>
            <w:pPr>
              <w:spacing w:after="0"/>
            </w:pPr>
            <w:r>
              <w:rPr>
                <w:rFonts w:ascii="Arial" w:hAnsi="Arial"/>
                <w:b/>
                <w:sz w:val="17"/>
              </w:rPr>
              <w:t>Purpose</w:t>
            </w:r>
          </w:p>
        </w:tc>
      </w:tr>
      <w:tr>
        <w:tc>
          <w:tcPr>
            <w:tcW w:type="dxa" w:w="3408"/>
            <w:tcMar>
              <w:top w:w="80" w:type="dxa"/>
              <w:start w:w="100" w:type="dxa"/>
              <w:bottom w:w="80" w:type="dxa"/>
              <w:end w:w="100" w:type="dxa"/>
            </w:tcMar>
            <w:vAlign w:val="center"/>
          </w:tcPr>
          <w:p>
            <w:pPr>
              <w:spacing w:after="0"/>
            </w:pPr>
            <w:r>
              <w:rPr>
                <w:rFonts w:ascii="Arial" w:hAnsi="Arial"/>
                <w:sz w:val="17"/>
              </w:rPr>
              <w:t>New</w:t>
            </w:r>
          </w:p>
        </w:tc>
        <w:tc>
          <w:tcPr>
            <w:tcW w:type="dxa" w:w="3408"/>
            <w:tcMar>
              <w:top w:w="80" w:type="dxa"/>
              <w:start w:w="100" w:type="dxa"/>
              <w:bottom w:w="80" w:type="dxa"/>
              <w:end w:w="100" w:type="dxa"/>
            </w:tcMar>
            <w:vAlign w:val="center"/>
          </w:tcPr>
          <w:p>
            <w:pPr>
              <w:spacing w:after="0"/>
            </w:pPr>
            <w:r>
              <w:rPr>
                <w:rFonts w:ascii="Arial" w:hAnsi="Arial"/>
                <w:sz w:val="17"/>
              </w:rPr>
              <w:t>Players acquiring a free or promotional game</w:t>
            </w:r>
          </w:p>
        </w:tc>
        <w:tc>
          <w:tcPr>
            <w:tcW w:type="dxa" w:w="3408"/>
            <w:tcMar>
              <w:top w:w="80" w:type="dxa"/>
              <w:start w:w="100" w:type="dxa"/>
              <w:bottom w:w="80" w:type="dxa"/>
              <w:end w:w="100" w:type="dxa"/>
            </w:tcMar>
            <w:vAlign w:val="center"/>
          </w:tcPr>
          <w:p>
            <w:pPr>
              <w:spacing w:after="0"/>
            </w:pPr>
            <w:r>
              <w:rPr>
                <w:rFonts w:ascii="Arial" w:hAnsi="Arial"/>
                <w:sz w:val="17"/>
              </w:rPr>
              <w:t>Confirm the selected access offer and obtain a durable access record.</w:t>
            </w:r>
          </w:p>
        </w:tc>
      </w:tr>
    </w:tbl>
    <w:p>
      <w:pPr>
        <w:pStyle w:val="ScreenLabel"/>
        <w:keepLines/>
      </w:pPr>
      <w:r>
        <w:t>Information and fields</w:t>
      </w:r>
    </w:p>
    <w:p>
      <w:pPr>
        <w:pStyle w:val="Field"/>
        <w:keepLines/>
      </w:pPr>
      <w:r>
        <w:rPr>
          <w:b/>
        </w:rPr>
        <w:t xml:space="preserve">Game: </w:t>
      </w:r>
      <w:r>
        <w:t>Title and cover.</w:t>
      </w:r>
    </w:p>
    <w:p>
      <w:pPr>
        <w:pStyle w:val="Field"/>
        <w:keepLines/>
      </w:pPr>
      <w:r>
        <w:rPr>
          <w:b/>
        </w:rPr>
        <w:t xml:space="preserve">Offer: </w:t>
      </w:r>
      <w:r>
        <w:t>Public access or named promotion.</w:t>
      </w:r>
    </w:p>
    <w:p>
      <w:pPr>
        <w:pStyle w:val="Field"/>
        <w:keepLines/>
      </w:pPr>
      <w:r>
        <w:rPr>
          <w:b/>
        </w:rPr>
        <w:t xml:space="preserve">Availability period: </w:t>
      </w:r>
      <w:r>
        <w:t>Start and end dates when applicable.</w:t>
      </w:r>
    </w:p>
    <w:p>
      <w:pPr>
        <w:pStyle w:val="Field"/>
        <w:keepLines/>
      </w:pPr>
      <w:r>
        <w:rPr>
          <w:b/>
        </w:rPr>
        <w:t xml:space="preserve">Access statement: </w:t>
      </w:r>
      <w:r>
        <w:t>“This game will be added to your library.”</w:t>
      </w:r>
    </w:p>
    <w:p>
      <w:pPr>
        <w:pStyle w:val="Field"/>
        <w:keepLines/>
      </w:pPr>
      <w:r>
        <w:rPr>
          <w:b/>
        </w:rPr>
        <w:t xml:space="preserve">Account: </w:t>
      </w:r>
      <w:r>
        <w:t>Identity that will receive access, shown as name and avatar.</w:t>
      </w:r>
    </w:p>
    <w:p>
      <w:pPr>
        <w:pStyle w:val="ScreenLabel"/>
        <w:keepLines/>
      </w:pPr>
      <w:r>
        <w:t>Main actions</w:t>
      </w:r>
    </w:p>
    <w:p>
      <w:pPr>
        <w:pStyle w:val="BodyText"/>
      </w:pPr>
      <w:r>
        <w:t>Add to library; Cancel.</w:t>
      </w:r>
    </w:p>
    <w:p>
      <w:pPr>
        <w:pStyle w:val="ScreenLabel"/>
        <w:keepLines/>
      </w:pPr>
      <w:r>
        <w:t>Required states and feedback</w:t>
      </w:r>
    </w:p>
    <w:p>
      <w:pPr>
        <w:pStyle w:val="BodyText"/>
      </w:pPr>
      <w:r>
        <w:t>Ready; Claiming access; Added to library; Offer ended; Already owned; Account authorization rejected; Network error.</w:t>
      </w:r>
    </w:p>
    <w:p>
      <w:pPr>
        <w:pStyle w:val="ScreenLabel"/>
        <w:keepLines/>
      </w:pPr>
      <w:r>
        <w:t>UX notes</w:t>
      </w:r>
    </w:p>
    <w:p>
      <w:pPr>
        <w:pStyle w:val="BodyText"/>
      </w:pPr>
      <w:r>
        <w:t>This should be a short confirmation, not a technical form.</w:t>
      </w:r>
    </w:p>
    <w:p>
      <w:pPr>
        <w:pStyle w:val="Heading2"/>
      </w:pPr>
      <w:r>
        <w:t>2.3 Purchase/access success</w:t>
      </w:r>
    </w:p>
    <w:tbl>
      <w:tblPr>
        <w:tblW w:type="auto" w:w="0"/>
        <w:jc w:val="left"/>
        <w:tblLayout w:type="autofit"/>
        <w:tblLook w:firstColumn="1" w:firstRow="1" w:lastColumn="0" w:lastRow="0" w:noHBand="0" w:noVBand="1" w:val="04A0"/>
      </w:tblPr>
      <w:tblGrid>
        <w:gridCol w:w="3408"/>
        <w:gridCol w:w="3408"/>
        <w:gridCol w:w="3408"/>
      </w:tblGrid>
      <w:tr>
        <w:tc>
          <w:tcPr>
            <w:tcW w:type="dxa" w:w="3408"/>
            <w:shd w:fill="E8EEF7"/>
            <w:tcMar>
              <w:top w:w="80" w:type="dxa"/>
              <w:start w:w="100" w:type="dxa"/>
              <w:bottom w:w="80" w:type="dxa"/>
              <w:end w:w="100" w:type="dxa"/>
            </w:tcMar>
            <w:vAlign w:val="center"/>
          </w:tcPr>
          <w:p>
            <w:pPr>
              <w:spacing w:after="0"/>
            </w:pPr>
            <w:r>
              <w:rPr>
                <w:rFonts w:ascii="Arial" w:hAnsi="Arial"/>
                <w:b/>
                <w:sz w:val="17"/>
              </w:rPr>
              <w:t>Status</w:t>
            </w:r>
          </w:p>
        </w:tc>
        <w:tc>
          <w:tcPr>
            <w:tcW w:type="dxa" w:w="3408"/>
            <w:shd w:fill="E8EEF7"/>
            <w:tcMar>
              <w:top w:w="80" w:type="dxa"/>
              <w:start w:w="100" w:type="dxa"/>
              <w:bottom w:w="80" w:type="dxa"/>
              <w:end w:w="100" w:type="dxa"/>
            </w:tcMar>
            <w:vAlign w:val="center"/>
          </w:tcPr>
          <w:p>
            <w:pPr>
              <w:spacing w:after="0"/>
            </w:pPr>
            <w:r>
              <w:rPr>
                <w:rFonts w:ascii="Arial" w:hAnsi="Arial"/>
                <w:b/>
                <w:sz w:val="17"/>
              </w:rPr>
              <w:t>Primary user</w:t>
            </w:r>
          </w:p>
        </w:tc>
        <w:tc>
          <w:tcPr>
            <w:tcW w:type="dxa" w:w="3408"/>
            <w:shd w:fill="E8EEF7"/>
            <w:tcMar>
              <w:top w:w="80" w:type="dxa"/>
              <w:start w:w="100" w:type="dxa"/>
              <w:bottom w:w="80" w:type="dxa"/>
              <w:end w:w="100" w:type="dxa"/>
            </w:tcMar>
            <w:vAlign w:val="center"/>
          </w:tcPr>
          <w:p>
            <w:pPr>
              <w:spacing w:after="0"/>
            </w:pPr>
            <w:r>
              <w:rPr>
                <w:rFonts w:ascii="Arial" w:hAnsi="Arial"/>
                <w:b/>
                <w:sz w:val="17"/>
              </w:rPr>
              <w:t>Purpose</w:t>
            </w:r>
          </w:p>
        </w:tc>
      </w:tr>
      <w:tr>
        <w:tc>
          <w:tcPr>
            <w:tcW w:type="dxa" w:w="3408"/>
            <w:tcMar>
              <w:top w:w="80" w:type="dxa"/>
              <w:start w:w="100" w:type="dxa"/>
              <w:bottom w:w="80" w:type="dxa"/>
              <w:end w:w="100" w:type="dxa"/>
            </w:tcMar>
            <w:vAlign w:val="center"/>
          </w:tcPr>
          <w:p>
            <w:pPr>
              <w:spacing w:after="0"/>
            </w:pPr>
            <w:r>
              <w:rPr>
                <w:rFonts w:ascii="Arial" w:hAnsi="Arial"/>
                <w:sz w:val="17"/>
              </w:rPr>
              <w:t>New</w:t>
            </w:r>
          </w:p>
        </w:tc>
        <w:tc>
          <w:tcPr>
            <w:tcW w:type="dxa" w:w="3408"/>
            <w:tcMar>
              <w:top w:w="80" w:type="dxa"/>
              <w:start w:w="100" w:type="dxa"/>
              <w:bottom w:w="80" w:type="dxa"/>
              <w:end w:w="100" w:type="dxa"/>
            </w:tcMar>
            <w:vAlign w:val="center"/>
          </w:tcPr>
          <w:p>
            <w:pPr>
              <w:spacing w:after="0"/>
            </w:pPr>
            <w:r>
              <w:rPr>
                <w:rFonts w:ascii="Arial" w:hAnsi="Arial"/>
                <w:sz w:val="17"/>
              </w:rPr>
              <w:t>Players</w:t>
            </w:r>
          </w:p>
        </w:tc>
        <w:tc>
          <w:tcPr>
            <w:tcW w:type="dxa" w:w="3408"/>
            <w:tcMar>
              <w:top w:w="80" w:type="dxa"/>
              <w:start w:w="100" w:type="dxa"/>
              <w:bottom w:w="80" w:type="dxa"/>
              <w:end w:w="100" w:type="dxa"/>
            </w:tcMar>
            <w:vAlign w:val="center"/>
          </w:tcPr>
          <w:p>
            <w:pPr>
              <w:spacing w:after="0"/>
            </w:pPr>
            <w:r>
              <w:rPr>
                <w:rFonts w:ascii="Arial" w:hAnsi="Arial"/>
                <w:sz w:val="17"/>
              </w:rPr>
              <w:t>Provide a clear completion step after paid purchase or free claim.</w:t>
            </w:r>
          </w:p>
        </w:tc>
      </w:tr>
    </w:tbl>
    <w:p>
      <w:pPr>
        <w:pStyle w:val="ScreenLabel"/>
        <w:keepLines/>
      </w:pPr>
      <w:r>
        <w:t>Information and fields</w:t>
      </w:r>
    </w:p>
    <w:p>
      <w:pPr>
        <w:pStyle w:val="Field"/>
        <w:keepLines/>
      </w:pPr>
      <w:r>
        <w:rPr>
          <w:b/>
        </w:rPr>
        <w:t xml:space="preserve">Success message: </w:t>
      </w:r>
      <w:r>
        <w:t>Game added to library.</w:t>
      </w:r>
    </w:p>
    <w:p>
      <w:pPr>
        <w:pStyle w:val="Field"/>
        <w:keepLines/>
      </w:pPr>
      <w:r>
        <w:rPr>
          <w:b/>
        </w:rPr>
        <w:t xml:space="preserve">Game summary: </w:t>
      </w:r>
      <w:r>
        <w:t>Cover, title, platform, and version.</w:t>
      </w:r>
    </w:p>
    <w:p>
      <w:pPr>
        <w:pStyle w:val="Field"/>
        <w:keepLines/>
      </w:pPr>
      <w:r>
        <w:rPr>
          <w:b/>
        </w:rPr>
        <w:t xml:space="preserve">Next action: </w:t>
      </w:r>
      <w:r>
        <w:t>Install now or view in library.</w:t>
      </w:r>
    </w:p>
    <w:p>
      <w:pPr>
        <w:pStyle w:val="Field"/>
        <w:keepLines/>
      </w:pPr>
      <w:r>
        <w:rPr>
          <w:b/>
        </w:rPr>
        <w:t xml:space="preserve">Purchase/access record: </w:t>
      </w:r>
      <w:r>
        <w:t>Human-readable date, amount or “Free”, and status.</w:t>
      </w:r>
    </w:p>
    <w:p>
      <w:pPr>
        <w:pStyle w:val="Field"/>
        <w:keepLines/>
      </w:pPr>
      <w:r>
        <w:rPr>
          <w:b/>
        </w:rPr>
        <w:t xml:space="preserve">Recovery note: </w:t>
      </w:r>
      <w:r>
        <w:t>Access is linked to the signed-in identity and can be recovered on another compatible Arcadestr installation.</w:t>
      </w:r>
    </w:p>
    <w:p>
      <w:pPr>
        <w:pStyle w:val="ScreenLabel"/>
        <w:keepLines/>
      </w:pPr>
      <w:r>
        <w:t>Main actions</w:t>
      </w:r>
    </w:p>
    <w:p>
      <w:pPr>
        <w:pStyle w:val="BodyText"/>
      </w:pPr>
      <w:r>
        <w:t>Install now; Go to library; View receipt.</w:t>
      </w:r>
    </w:p>
    <w:p>
      <w:pPr>
        <w:pStyle w:val="ScreenLabel"/>
        <w:keepLines/>
      </w:pPr>
      <w:r>
        <w:t>Required states and feedback</w:t>
      </w:r>
    </w:p>
    <w:p>
      <w:pPr>
        <w:pStyle w:val="BodyText"/>
      </w:pPr>
      <w:r>
        <w:t>Ready; Install starting; Record publication delayed but locally secured.</w:t>
      </w:r>
    </w:p>
    <w:p>
      <w:pPr>
        <w:pStyle w:val="Heading2"/>
      </w:pPr>
      <w:r>
        <w:t>2.4 Transaction receipt</w:t>
      </w:r>
    </w:p>
    <w:tbl>
      <w:tblPr>
        <w:tblW w:type="auto" w:w="0"/>
        <w:jc w:val="left"/>
        <w:tblLayout w:type="autofit"/>
        <w:tblLook w:firstColumn="1" w:firstRow="1" w:lastColumn="0" w:lastRow="0" w:noHBand="0" w:noVBand="1" w:val="04A0"/>
      </w:tblPr>
      <w:tblGrid>
        <w:gridCol w:w="3408"/>
        <w:gridCol w:w="3408"/>
        <w:gridCol w:w="3408"/>
      </w:tblGrid>
      <w:tr>
        <w:tc>
          <w:tcPr>
            <w:tcW w:type="dxa" w:w="3408"/>
            <w:shd w:fill="E8EEF7"/>
            <w:tcMar>
              <w:top w:w="80" w:type="dxa"/>
              <w:start w:w="100" w:type="dxa"/>
              <w:bottom w:w="80" w:type="dxa"/>
              <w:end w:w="100" w:type="dxa"/>
            </w:tcMar>
            <w:vAlign w:val="center"/>
          </w:tcPr>
          <w:p>
            <w:pPr>
              <w:spacing w:after="0"/>
            </w:pPr>
            <w:r>
              <w:rPr>
                <w:rFonts w:ascii="Arial" w:hAnsi="Arial"/>
                <w:b/>
                <w:sz w:val="17"/>
              </w:rPr>
              <w:t>Status</w:t>
            </w:r>
          </w:p>
        </w:tc>
        <w:tc>
          <w:tcPr>
            <w:tcW w:type="dxa" w:w="3408"/>
            <w:shd w:fill="E8EEF7"/>
            <w:tcMar>
              <w:top w:w="80" w:type="dxa"/>
              <w:start w:w="100" w:type="dxa"/>
              <w:bottom w:w="80" w:type="dxa"/>
              <w:end w:w="100" w:type="dxa"/>
            </w:tcMar>
            <w:vAlign w:val="center"/>
          </w:tcPr>
          <w:p>
            <w:pPr>
              <w:spacing w:after="0"/>
            </w:pPr>
            <w:r>
              <w:rPr>
                <w:rFonts w:ascii="Arial" w:hAnsi="Arial"/>
                <w:b/>
                <w:sz w:val="17"/>
              </w:rPr>
              <w:t>Primary user</w:t>
            </w:r>
          </w:p>
        </w:tc>
        <w:tc>
          <w:tcPr>
            <w:tcW w:type="dxa" w:w="3408"/>
            <w:shd w:fill="E8EEF7"/>
            <w:tcMar>
              <w:top w:w="80" w:type="dxa"/>
              <w:start w:w="100" w:type="dxa"/>
              <w:bottom w:w="80" w:type="dxa"/>
              <w:end w:w="100" w:type="dxa"/>
            </w:tcMar>
            <w:vAlign w:val="center"/>
          </w:tcPr>
          <w:p>
            <w:pPr>
              <w:spacing w:after="0"/>
            </w:pPr>
            <w:r>
              <w:rPr>
                <w:rFonts w:ascii="Arial" w:hAnsi="Arial"/>
                <w:b/>
                <w:sz w:val="17"/>
              </w:rPr>
              <w:t>Purpose</w:t>
            </w:r>
          </w:p>
        </w:tc>
      </w:tr>
      <w:tr>
        <w:tc>
          <w:tcPr>
            <w:tcW w:type="dxa" w:w="3408"/>
            <w:tcMar>
              <w:top w:w="80" w:type="dxa"/>
              <w:start w:w="100" w:type="dxa"/>
              <w:bottom w:w="80" w:type="dxa"/>
              <w:end w:w="100" w:type="dxa"/>
            </w:tcMar>
            <w:vAlign w:val="center"/>
          </w:tcPr>
          <w:p>
            <w:pPr>
              <w:spacing w:after="0"/>
            </w:pPr>
            <w:r>
              <w:rPr>
                <w:rFonts w:ascii="Arial" w:hAnsi="Arial"/>
                <w:sz w:val="17"/>
              </w:rPr>
              <w:t>New</w:t>
            </w:r>
          </w:p>
        </w:tc>
        <w:tc>
          <w:tcPr>
            <w:tcW w:type="dxa" w:w="3408"/>
            <w:tcMar>
              <w:top w:w="80" w:type="dxa"/>
              <w:start w:w="100" w:type="dxa"/>
              <w:bottom w:w="80" w:type="dxa"/>
              <w:end w:w="100" w:type="dxa"/>
            </w:tcMar>
            <w:vAlign w:val="center"/>
          </w:tcPr>
          <w:p>
            <w:pPr>
              <w:spacing w:after="0"/>
            </w:pPr>
            <w:r>
              <w:rPr>
                <w:rFonts w:ascii="Arial" w:hAnsi="Arial"/>
                <w:sz w:val="17"/>
              </w:rPr>
              <w:t>Players</w:t>
            </w:r>
          </w:p>
        </w:tc>
        <w:tc>
          <w:tcPr>
            <w:tcW w:type="dxa" w:w="3408"/>
            <w:tcMar>
              <w:top w:w="80" w:type="dxa"/>
              <w:start w:w="100" w:type="dxa"/>
              <w:bottom w:w="80" w:type="dxa"/>
              <w:end w:w="100" w:type="dxa"/>
            </w:tcMar>
            <w:vAlign w:val="center"/>
          </w:tcPr>
          <w:p>
            <w:pPr>
              <w:spacing w:after="0"/>
            </w:pPr>
            <w:r>
              <w:rPr>
                <w:rFonts w:ascii="Arial" w:hAnsi="Arial"/>
                <w:sz w:val="17"/>
              </w:rPr>
              <w:t>Show a readable proof of purchase without exposing protocol internals.</w:t>
            </w:r>
          </w:p>
        </w:tc>
      </w:tr>
    </w:tbl>
    <w:p>
      <w:pPr>
        <w:pStyle w:val="ScreenLabel"/>
        <w:keepLines/>
      </w:pPr>
      <w:r>
        <w:t>Information and fields</w:t>
      </w:r>
    </w:p>
    <w:p>
      <w:pPr>
        <w:pStyle w:val="Field"/>
        <w:keepLines/>
      </w:pPr>
      <w:r>
        <w:rPr>
          <w:b/>
        </w:rPr>
        <w:t xml:space="preserve">Game: </w:t>
      </w:r>
      <w:r>
        <w:t>Title and developer.</w:t>
      </w:r>
    </w:p>
    <w:p>
      <w:pPr>
        <w:pStyle w:val="Field"/>
        <w:keepLines/>
      </w:pPr>
      <w:r>
        <w:rPr>
          <w:b/>
        </w:rPr>
        <w:t xml:space="preserve">Order number: </w:t>
      </w:r>
      <w:r>
        <w:t>Shortened, copyable identifier.</w:t>
      </w:r>
    </w:p>
    <w:p>
      <w:pPr>
        <w:pStyle w:val="Field"/>
        <w:keepLines/>
      </w:pPr>
      <w:r>
        <w:rPr>
          <w:b/>
        </w:rPr>
        <w:t xml:space="preserve">Date: </w:t>
      </w:r>
      <w:r>
        <w:t>Purchase or access date.</w:t>
      </w:r>
    </w:p>
    <w:p>
      <w:pPr>
        <w:pStyle w:val="Field"/>
        <w:keepLines/>
      </w:pPr>
      <w:r>
        <w:rPr>
          <w:b/>
        </w:rPr>
        <w:t xml:space="preserve">Amount: </w:t>
      </w:r>
      <w:r>
        <w:t>Paid amount or Free.</w:t>
      </w:r>
    </w:p>
    <w:p>
      <w:pPr>
        <w:pStyle w:val="Field"/>
        <w:keepLines/>
      </w:pPr>
      <w:r>
        <w:rPr>
          <w:b/>
        </w:rPr>
        <w:t xml:space="preserve">Status: </w:t>
      </w:r>
      <w:r>
        <w:t>Paid, fulfilled, refunded, disputed, or cancelled.</w:t>
      </w:r>
    </w:p>
    <w:p>
      <w:pPr>
        <w:pStyle w:val="Field"/>
        <w:keepLines/>
      </w:pPr>
      <w:r>
        <w:rPr>
          <w:b/>
        </w:rPr>
        <w:t xml:space="preserve">Account: </w:t>
      </w:r>
      <w:r>
        <w:t>Identity that owns the game.</w:t>
      </w:r>
    </w:p>
    <w:p>
      <w:pPr>
        <w:pStyle w:val="Field"/>
        <w:keepLines/>
      </w:pPr>
      <w:r>
        <w:rPr>
          <w:b/>
        </w:rPr>
        <w:t xml:space="preserve">Payment method: </w:t>
      </w:r>
      <w:r>
        <w:t>Lightning.</w:t>
      </w:r>
    </w:p>
    <w:p>
      <w:pPr>
        <w:pStyle w:val="Field"/>
        <w:keepLines/>
      </w:pPr>
      <w:r>
        <w:rPr>
          <w:b/>
        </w:rPr>
        <w:t xml:space="preserve">Technical details: </w:t>
      </w:r>
      <w:r>
        <w:t>Optional full order ID, event ID, seller key, and verification status.</w:t>
      </w:r>
    </w:p>
    <w:p>
      <w:pPr>
        <w:pStyle w:val="ScreenLabel"/>
        <w:keepLines/>
      </w:pPr>
      <w:r>
        <w:t>Main actions</w:t>
      </w:r>
    </w:p>
    <w:p>
      <w:pPr>
        <w:pStyle w:val="BodyText"/>
      </w:pPr>
      <w:r>
        <w:t>Copy order number; Open game; Download receipt as text or PDF later.</w:t>
      </w:r>
    </w:p>
    <w:p>
      <w:pPr>
        <w:pStyle w:val="ScreenLabel"/>
        <w:keepLines/>
      </w:pPr>
      <w:r>
        <w:t>Required states and feedback</w:t>
      </w:r>
    </w:p>
    <w:p>
      <w:pPr>
        <w:pStyle w:val="BodyText"/>
      </w:pPr>
      <w:r>
        <w:t>Verified; Verification pending; Refunded; Disputed; Invalid or incomplete record.</w:t>
      </w:r>
    </w:p>
    <w:p>
      <w:pPr>
        <w:pStyle w:val="Heading2"/>
      </w:pPr>
      <w:r>
        <w:t>2.5 Purchase history</w:t>
      </w:r>
    </w:p>
    <w:tbl>
      <w:tblPr>
        <w:tblW w:type="auto" w:w="0"/>
        <w:jc w:val="left"/>
        <w:tblLayout w:type="autofit"/>
        <w:tblLook w:firstColumn="1" w:firstRow="1" w:lastColumn="0" w:lastRow="0" w:noHBand="0" w:noVBand="1" w:val="04A0"/>
      </w:tblPr>
      <w:tblGrid>
        <w:gridCol w:w="3408"/>
        <w:gridCol w:w="3408"/>
        <w:gridCol w:w="3408"/>
      </w:tblGrid>
      <w:tr>
        <w:tc>
          <w:tcPr>
            <w:tcW w:type="dxa" w:w="3408"/>
            <w:shd w:fill="E8EEF7"/>
            <w:tcMar>
              <w:top w:w="80" w:type="dxa"/>
              <w:start w:w="100" w:type="dxa"/>
              <w:bottom w:w="80" w:type="dxa"/>
              <w:end w:w="100" w:type="dxa"/>
            </w:tcMar>
            <w:vAlign w:val="center"/>
          </w:tcPr>
          <w:p>
            <w:pPr>
              <w:spacing w:after="0"/>
            </w:pPr>
            <w:r>
              <w:rPr>
                <w:rFonts w:ascii="Arial" w:hAnsi="Arial"/>
                <w:b/>
                <w:sz w:val="17"/>
              </w:rPr>
              <w:t>Status</w:t>
            </w:r>
          </w:p>
        </w:tc>
        <w:tc>
          <w:tcPr>
            <w:tcW w:type="dxa" w:w="3408"/>
            <w:shd w:fill="E8EEF7"/>
            <w:tcMar>
              <w:top w:w="80" w:type="dxa"/>
              <w:start w:w="100" w:type="dxa"/>
              <w:bottom w:w="80" w:type="dxa"/>
              <w:end w:w="100" w:type="dxa"/>
            </w:tcMar>
            <w:vAlign w:val="center"/>
          </w:tcPr>
          <w:p>
            <w:pPr>
              <w:spacing w:after="0"/>
            </w:pPr>
            <w:r>
              <w:rPr>
                <w:rFonts w:ascii="Arial" w:hAnsi="Arial"/>
                <w:b/>
                <w:sz w:val="17"/>
              </w:rPr>
              <w:t>Primary user</w:t>
            </w:r>
          </w:p>
        </w:tc>
        <w:tc>
          <w:tcPr>
            <w:tcW w:type="dxa" w:w="3408"/>
            <w:shd w:fill="E8EEF7"/>
            <w:tcMar>
              <w:top w:w="80" w:type="dxa"/>
              <w:start w:w="100" w:type="dxa"/>
              <w:bottom w:w="80" w:type="dxa"/>
              <w:end w:w="100" w:type="dxa"/>
            </w:tcMar>
            <w:vAlign w:val="center"/>
          </w:tcPr>
          <w:p>
            <w:pPr>
              <w:spacing w:after="0"/>
            </w:pPr>
            <w:r>
              <w:rPr>
                <w:rFonts w:ascii="Arial" w:hAnsi="Arial"/>
                <w:b/>
                <w:sz w:val="17"/>
              </w:rPr>
              <w:t>Purpose</w:t>
            </w:r>
          </w:p>
        </w:tc>
      </w:tr>
      <w:tr>
        <w:tc>
          <w:tcPr>
            <w:tcW w:type="dxa" w:w="3408"/>
            <w:tcMar>
              <w:top w:w="80" w:type="dxa"/>
              <w:start w:w="100" w:type="dxa"/>
              <w:bottom w:w="80" w:type="dxa"/>
              <w:end w:w="100" w:type="dxa"/>
            </w:tcMar>
            <w:vAlign w:val="center"/>
          </w:tcPr>
          <w:p>
            <w:pPr>
              <w:spacing w:after="0"/>
            </w:pPr>
            <w:r>
              <w:rPr>
                <w:rFonts w:ascii="Arial" w:hAnsi="Arial"/>
                <w:sz w:val="17"/>
              </w:rPr>
              <w:t>New</w:t>
            </w:r>
          </w:p>
        </w:tc>
        <w:tc>
          <w:tcPr>
            <w:tcW w:type="dxa" w:w="3408"/>
            <w:tcMar>
              <w:top w:w="80" w:type="dxa"/>
              <w:start w:w="100" w:type="dxa"/>
              <w:bottom w:w="80" w:type="dxa"/>
              <w:end w:w="100" w:type="dxa"/>
            </w:tcMar>
            <w:vAlign w:val="center"/>
          </w:tcPr>
          <w:p>
            <w:pPr>
              <w:spacing w:after="0"/>
            </w:pPr>
            <w:r>
              <w:rPr>
                <w:rFonts w:ascii="Arial" w:hAnsi="Arial"/>
                <w:sz w:val="17"/>
              </w:rPr>
              <w:t>Players</w:t>
            </w:r>
          </w:p>
        </w:tc>
        <w:tc>
          <w:tcPr>
            <w:tcW w:type="dxa" w:w="3408"/>
            <w:tcMar>
              <w:top w:w="80" w:type="dxa"/>
              <w:start w:w="100" w:type="dxa"/>
              <w:bottom w:w="80" w:type="dxa"/>
              <w:end w:w="100" w:type="dxa"/>
            </w:tcMar>
            <w:vAlign w:val="center"/>
          </w:tcPr>
          <w:p>
            <w:pPr>
              <w:spacing w:after="0"/>
            </w:pPr>
            <w:r>
              <w:rPr>
                <w:rFonts w:ascii="Arial" w:hAnsi="Arial"/>
                <w:sz w:val="17"/>
              </w:rPr>
              <w:t>List all marketplace transactions and access grants independently from installed games.</w:t>
            </w:r>
          </w:p>
        </w:tc>
      </w:tr>
    </w:tbl>
    <w:p>
      <w:pPr>
        <w:pStyle w:val="ScreenLabel"/>
        <w:keepLines/>
      </w:pPr>
      <w:r>
        <w:t>Information and fields</w:t>
      </w:r>
    </w:p>
    <w:p>
      <w:pPr>
        <w:pStyle w:val="Field"/>
        <w:keepLines/>
      </w:pPr>
      <w:r>
        <w:rPr>
          <w:b/>
        </w:rPr>
        <w:t xml:space="preserve">Transactions: </w:t>
      </w:r>
      <w:r>
        <w:t>Game, date, amount, status, and seller.</w:t>
      </w:r>
    </w:p>
    <w:p>
      <w:pPr>
        <w:pStyle w:val="Field"/>
        <w:keepLines/>
      </w:pPr>
      <w:r>
        <w:rPr>
          <w:b/>
        </w:rPr>
        <w:t xml:space="preserve">Filters: </w:t>
      </w:r>
      <w:r>
        <w:t>Paid, Free, Refunded, Disputed, and date range.</w:t>
      </w:r>
    </w:p>
    <w:p>
      <w:pPr>
        <w:pStyle w:val="Field"/>
        <w:keepLines/>
      </w:pPr>
      <w:r>
        <w:rPr>
          <w:b/>
        </w:rPr>
        <w:t xml:space="preserve">Search: </w:t>
      </w:r>
      <w:r>
        <w:t>Game or developer.</w:t>
      </w:r>
    </w:p>
    <w:p>
      <w:pPr>
        <w:pStyle w:val="Field"/>
        <w:keepLines/>
      </w:pPr>
      <w:r>
        <w:rPr>
          <w:b/>
        </w:rPr>
        <w:t xml:space="preserve">Totals: </w:t>
      </w:r>
      <w:r>
        <w:t>Optional total spent for the selected period.</w:t>
      </w:r>
    </w:p>
    <w:p>
      <w:pPr>
        <w:pStyle w:val="ScreenLabel"/>
        <w:keepLines/>
      </w:pPr>
      <w:r>
        <w:t>Main actions</w:t>
      </w:r>
    </w:p>
    <w:p>
      <w:pPr>
        <w:pStyle w:val="BodyText"/>
      </w:pPr>
      <w:r>
        <w:t>Open receipt; Open game; Filter.</w:t>
      </w:r>
    </w:p>
    <w:p>
      <w:pPr>
        <w:pStyle w:val="ScreenLabel"/>
        <w:keepLines/>
      </w:pPr>
      <w:r>
        <w:t>Required states and feedback</w:t>
      </w:r>
    </w:p>
    <w:p>
      <w:pPr>
        <w:pStyle w:val="BodyText"/>
      </w:pPr>
      <w:r>
        <w:t>Loading; Loaded; Empty; Verification pending; Offline cached history.</w:t>
      </w:r>
    </w:p>
    <w:p>
      <w:pPr>
        <w:pStyle w:val="Heading1"/>
      </w:pPr>
      <w:r>
        <w:t>3. Library and installation</w:t>
      </w:r>
    </w:p>
    <w:p>
      <w:pPr>
        <w:pStyle w:val="Heading2"/>
      </w:pPr>
      <w:r>
        <w:t>3.1 Library</w:t>
      </w:r>
    </w:p>
    <w:tbl>
      <w:tblPr>
        <w:tblW w:type="auto" w:w="0"/>
        <w:jc w:val="left"/>
        <w:tblLayout w:type="autofit"/>
        <w:tblLook w:firstColumn="1" w:firstRow="1" w:lastColumn="0" w:lastRow="0" w:noHBand="0" w:noVBand="1" w:val="04A0"/>
      </w:tblPr>
      <w:tblGrid>
        <w:gridCol w:w="3408"/>
        <w:gridCol w:w="3408"/>
        <w:gridCol w:w="3408"/>
      </w:tblGrid>
      <w:tr>
        <w:tc>
          <w:tcPr>
            <w:tcW w:type="dxa" w:w="3408"/>
            <w:shd w:fill="E8EEF7"/>
            <w:tcMar>
              <w:top w:w="80" w:type="dxa"/>
              <w:start w:w="100" w:type="dxa"/>
              <w:bottom w:w="80" w:type="dxa"/>
              <w:end w:w="100" w:type="dxa"/>
            </w:tcMar>
            <w:vAlign w:val="center"/>
          </w:tcPr>
          <w:p>
            <w:pPr>
              <w:spacing w:after="0"/>
            </w:pPr>
            <w:r>
              <w:rPr>
                <w:rFonts w:ascii="Arial" w:hAnsi="Arial"/>
                <w:b/>
                <w:sz w:val="17"/>
              </w:rPr>
              <w:t>Status</w:t>
            </w:r>
          </w:p>
        </w:tc>
        <w:tc>
          <w:tcPr>
            <w:tcW w:type="dxa" w:w="3408"/>
            <w:shd w:fill="E8EEF7"/>
            <w:tcMar>
              <w:top w:w="80" w:type="dxa"/>
              <w:start w:w="100" w:type="dxa"/>
              <w:bottom w:w="80" w:type="dxa"/>
              <w:end w:w="100" w:type="dxa"/>
            </w:tcMar>
            <w:vAlign w:val="center"/>
          </w:tcPr>
          <w:p>
            <w:pPr>
              <w:spacing w:after="0"/>
            </w:pPr>
            <w:r>
              <w:rPr>
                <w:rFonts w:ascii="Arial" w:hAnsi="Arial"/>
                <w:b/>
                <w:sz w:val="17"/>
              </w:rPr>
              <w:t>Primary user</w:t>
            </w:r>
          </w:p>
        </w:tc>
        <w:tc>
          <w:tcPr>
            <w:tcW w:type="dxa" w:w="3408"/>
            <w:shd w:fill="E8EEF7"/>
            <w:tcMar>
              <w:top w:w="80" w:type="dxa"/>
              <w:start w:w="100" w:type="dxa"/>
              <w:bottom w:w="80" w:type="dxa"/>
              <w:end w:w="100" w:type="dxa"/>
            </w:tcMar>
            <w:vAlign w:val="center"/>
          </w:tcPr>
          <w:p>
            <w:pPr>
              <w:spacing w:after="0"/>
            </w:pPr>
            <w:r>
              <w:rPr>
                <w:rFonts w:ascii="Arial" w:hAnsi="Arial"/>
                <w:b/>
                <w:sz w:val="17"/>
              </w:rPr>
              <w:t>Purpose</w:t>
            </w:r>
          </w:p>
        </w:tc>
      </w:tr>
      <w:tr>
        <w:tc>
          <w:tcPr>
            <w:tcW w:type="dxa" w:w="3408"/>
            <w:tcMar>
              <w:top w:w="80" w:type="dxa"/>
              <w:start w:w="100" w:type="dxa"/>
              <w:bottom w:w="80" w:type="dxa"/>
              <w:end w:w="100" w:type="dxa"/>
            </w:tcMar>
            <w:vAlign w:val="center"/>
          </w:tcPr>
          <w:p>
            <w:pPr>
              <w:spacing w:after="0"/>
            </w:pPr>
            <w:r>
              <w:rPr>
                <w:rFonts w:ascii="Arial" w:hAnsi="Arial"/>
                <w:sz w:val="17"/>
              </w:rPr>
              <w:t>Existing; expand</w:t>
            </w:r>
          </w:p>
        </w:tc>
        <w:tc>
          <w:tcPr>
            <w:tcW w:type="dxa" w:w="3408"/>
            <w:tcMar>
              <w:top w:w="80" w:type="dxa"/>
              <w:start w:w="100" w:type="dxa"/>
              <w:bottom w:w="80" w:type="dxa"/>
              <w:end w:w="100" w:type="dxa"/>
            </w:tcMar>
            <w:vAlign w:val="center"/>
          </w:tcPr>
          <w:p>
            <w:pPr>
              <w:spacing w:after="0"/>
            </w:pPr>
            <w:r>
              <w:rPr>
                <w:rFonts w:ascii="Arial" w:hAnsi="Arial"/>
                <w:sz w:val="17"/>
              </w:rPr>
              <w:t>Players</w:t>
            </w:r>
          </w:p>
        </w:tc>
        <w:tc>
          <w:tcPr>
            <w:tcW w:type="dxa" w:w="3408"/>
            <w:tcMar>
              <w:top w:w="80" w:type="dxa"/>
              <w:start w:w="100" w:type="dxa"/>
              <w:bottom w:w="80" w:type="dxa"/>
              <w:end w:w="100" w:type="dxa"/>
            </w:tcMar>
            <w:vAlign w:val="center"/>
          </w:tcPr>
          <w:p>
            <w:pPr>
              <w:spacing w:after="0"/>
            </w:pPr>
            <w:r>
              <w:rPr>
                <w:rFonts w:ascii="Arial" w:hAnsi="Arial"/>
                <w:sz w:val="17"/>
              </w:rPr>
              <w:t>Manage all games the current identity owns or can access.</w:t>
            </w:r>
          </w:p>
        </w:tc>
      </w:tr>
    </w:tbl>
    <w:p>
      <w:pPr>
        <w:pStyle w:val="ScreenLabel"/>
        <w:keepLines/>
      </w:pPr>
      <w:r>
        <w:t>Information and fields</w:t>
      </w:r>
    </w:p>
    <w:p>
      <w:pPr>
        <w:pStyle w:val="Field"/>
        <w:keepLines/>
      </w:pPr>
      <w:r>
        <w:rPr>
          <w:b/>
        </w:rPr>
        <w:t xml:space="preserve">Library cards: </w:t>
      </w:r>
      <w:r>
        <w:t>Cover, title, installed state, version, platform, and primary action.</w:t>
      </w:r>
    </w:p>
    <w:p>
      <w:pPr>
        <w:pStyle w:val="Field"/>
        <w:keepLines/>
      </w:pPr>
      <w:r>
        <w:rPr>
          <w:b/>
        </w:rPr>
        <w:t xml:space="preserve">Tabs: </w:t>
      </w:r>
      <w:r>
        <w:t>All, Installed, Not installed, Updates, and Access problems.</w:t>
      </w:r>
    </w:p>
    <w:p>
      <w:pPr>
        <w:pStyle w:val="Field"/>
        <w:keepLines/>
      </w:pPr>
      <w:r>
        <w:rPr>
          <w:b/>
        </w:rPr>
        <w:t xml:space="preserve">Search and sort: </w:t>
      </w:r>
      <w:r>
        <w:t>Title, recently acquired, recently played, and developer.</w:t>
      </w:r>
    </w:p>
    <w:p>
      <w:pPr>
        <w:pStyle w:val="Field"/>
        <w:keepLines/>
      </w:pPr>
      <w:r>
        <w:rPr>
          <w:b/>
        </w:rPr>
        <w:t xml:space="preserve">Access source: </w:t>
      </w:r>
      <w:r>
        <w:t>Purchased, Public, Promotion, or Gift when supported.</w:t>
      </w:r>
    </w:p>
    <w:p>
      <w:pPr>
        <w:pStyle w:val="Field"/>
        <w:keepLines/>
      </w:pPr>
      <w:r>
        <w:rPr>
          <w:b/>
        </w:rPr>
        <w:t xml:space="preserve">Storage summary: </w:t>
      </w:r>
      <w:r>
        <w:t>Optional total installed size and selected install location.</w:t>
      </w:r>
    </w:p>
    <w:p>
      <w:pPr>
        <w:pStyle w:val="ScreenLabel"/>
        <w:keepLines/>
      </w:pPr>
      <w:r>
        <w:t>Main actions</w:t>
      </w:r>
    </w:p>
    <w:p>
      <w:pPr>
        <w:pStyle w:val="BodyText"/>
      </w:pPr>
      <w:r>
        <w:t>Install; Update; Play; Open game; Repair; Remove local files.</w:t>
      </w:r>
    </w:p>
    <w:p>
      <w:pPr>
        <w:pStyle w:val="ScreenLabel"/>
        <w:keepLines/>
      </w:pPr>
      <w:r>
        <w:t>Required states and feedback</w:t>
      </w:r>
    </w:p>
    <w:p>
      <w:pPr>
        <w:pStyle w:val="BodyText"/>
      </w:pPr>
      <w:r>
        <w:t>Loading; Empty library; Installing; Updating; Installed; Update available; Access verification pending; Access revoked or invalid; Download source unavailable; Offline.</w:t>
      </w:r>
    </w:p>
    <w:p>
      <w:pPr>
        <w:pStyle w:val="ScreenLabel"/>
        <w:keepLines/>
      </w:pPr>
      <w:r>
        <w:t>UX notes</w:t>
      </w:r>
    </w:p>
    <w:p>
      <w:pPr>
        <w:pStyle w:val="BodyText"/>
      </w:pPr>
      <w:r>
        <w:t>Removing local files must not imply removing ownership.</w:t>
      </w:r>
    </w:p>
    <w:p>
      <w:pPr>
        <w:pStyle w:val="Heading2"/>
      </w:pPr>
      <w:r>
        <w:t>3.2 Download and install progress</w:t>
      </w:r>
    </w:p>
    <w:tbl>
      <w:tblPr>
        <w:tblW w:type="auto" w:w="0"/>
        <w:jc w:val="left"/>
        <w:tblLayout w:type="autofit"/>
        <w:tblLook w:firstColumn="1" w:firstRow="1" w:lastColumn="0" w:lastRow="0" w:noHBand="0" w:noVBand="1" w:val="04A0"/>
      </w:tblPr>
      <w:tblGrid>
        <w:gridCol w:w="3408"/>
        <w:gridCol w:w="3408"/>
        <w:gridCol w:w="3408"/>
      </w:tblGrid>
      <w:tr>
        <w:tc>
          <w:tcPr>
            <w:tcW w:type="dxa" w:w="3408"/>
            <w:shd w:fill="E8EEF7"/>
            <w:tcMar>
              <w:top w:w="80" w:type="dxa"/>
              <w:start w:w="100" w:type="dxa"/>
              <w:bottom w:w="80" w:type="dxa"/>
              <w:end w:w="100" w:type="dxa"/>
            </w:tcMar>
            <w:vAlign w:val="center"/>
          </w:tcPr>
          <w:p>
            <w:pPr>
              <w:spacing w:after="0"/>
            </w:pPr>
            <w:r>
              <w:rPr>
                <w:rFonts w:ascii="Arial" w:hAnsi="Arial"/>
                <w:b/>
                <w:sz w:val="17"/>
              </w:rPr>
              <w:t>Status</w:t>
            </w:r>
          </w:p>
        </w:tc>
        <w:tc>
          <w:tcPr>
            <w:tcW w:type="dxa" w:w="3408"/>
            <w:shd w:fill="E8EEF7"/>
            <w:tcMar>
              <w:top w:w="80" w:type="dxa"/>
              <w:start w:w="100" w:type="dxa"/>
              <w:bottom w:w="80" w:type="dxa"/>
              <w:end w:w="100" w:type="dxa"/>
            </w:tcMar>
            <w:vAlign w:val="center"/>
          </w:tcPr>
          <w:p>
            <w:pPr>
              <w:spacing w:after="0"/>
            </w:pPr>
            <w:r>
              <w:rPr>
                <w:rFonts w:ascii="Arial" w:hAnsi="Arial"/>
                <w:b/>
                <w:sz w:val="17"/>
              </w:rPr>
              <w:t>Primary user</w:t>
            </w:r>
          </w:p>
        </w:tc>
        <w:tc>
          <w:tcPr>
            <w:tcW w:type="dxa" w:w="3408"/>
            <w:shd w:fill="E8EEF7"/>
            <w:tcMar>
              <w:top w:w="80" w:type="dxa"/>
              <w:start w:w="100" w:type="dxa"/>
              <w:bottom w:w="80" w:type="dxa"/>
              <w:end w:w="100" w:type="dxa"/>
            </w:tcMar>
            <w:vAlign w:val="center"/>
          </w:tcPr>
          <w:p>
            <w:pPr>
              <w:spacing w:after="0"/>
            </w:pPr>
            <w:r>
              <w:rPr>
                <w:rFonts w:ascii="Arial" w:hAnsi="Arial"/>
                <w:b/>
                <w:sz w:val="17"/>
              </w:rPr>
              <w:t>Purpose</w:t>
            </w:r>
          </w:p>
        </w:tc>
      </w:tr>
      <w:tr>
        <w:tc>
          <w:tcPr>
            <w:tcW w:type="dxa" w:w="3408"/>
            <w:tcMar>
              <w:top w:w="80" w:type="dxa"/>
              <w:start w:w="100" w:type="dxa"/>
              <w:bottom w:w="80" w:type="dxa"/>
              <w:end w:w="100" w:type="dxa"/>
            </w:tcMar>
            <w:vAlign w:val="center"/>
          </w:tcPr>
          <w:p>
            <w:pPr>
              <w:spacing w:after="0"/>
            </w:pPr>
            <w:r>
              <w:rPr>
                <w:rFonts w:ascii="Arial" w:hAnsi="Arial"/>
                <w:sz w:val="17"/>
              </w:rPr>
              <w:t>New dedicated modal or panel</w:t>
            </w:r>
          </w:p>
        </w:tc>
        <w:tc>
          <w:tcPr>
            <w:tcW w:type="dxa" w:w="3408"/>
            <w:tcMar>
              <w:top w:w="80" w:type="dxa"/>
              <w:start w:w="100" w:type="dxa"/>
              <w:bottom w:w="80" w:type="dxa"/>
              <w:end w:w="100" w:type="dxa"/>
            </w:tcMar>
            <w:vAlign w:val="center"/>
          </w:tcPr>
          <w:p>
            <w:pPr>
              <w:spacing w:after="0"/>
            </w:pPr>
            <w:r>
              <w:rPr>
                <w:rFonts w:ascii="Arial" w:hAnsi="Arial"/>
                <w:sz w:val="17"/>
              </w:rPr>
              <w:t>Players</w:t>
            </w:r>
          </w:p>
        </w:tc>
        <w:tc>
          <w:tcPr>
            <w:tcW w:type="dxa" w:w="3408"/>
            <w:tcMar>
              <w:top w:w="80" w:type="dxa"/>
              <w:start w:w="100" w:type="dxa"/>
              <w:bottom w:w="80" w:type="dxa"/>
              <w:end w:w="100" w:type="dxa"/>
            </w:tcMar>
            <w:vAlign w:val="center"/>
          </w:tcPr>
          <w:p>
            <w:pPr>
              <w:spacing w:after="0"/>
            </w:pPr>
            <w:r>
              <w:rPr>
                <w:rFonts w:ascii="Arial" w:hAnsi="Arial"/>
                <w:sz w:val="17"/>
              </w:rPr>
              <w:t>Make long-running downloads understandable and recoverable.</w:t>
            </w:r>
          </w:p>
        </w:tc>
      </w:tr>
    </w:tbl>
    <w:p>
      <w:pPr>
        <w:pStyle w:val="ScreenLabel"/>
        <w:keepLines/>
      </w:pPr>
      <w:r>
        <w:t>Information and fields</w:t>
      </w:r>
    </w:p>
    <w:p>
      <w:pPr>
        <w:pStyle w:val="Field"/>
        <w:keepLines/>
      </w:pPr>
      <w:r>
        <w:rPr>
          <w:b/>
        </w:rPr>
        <w:t xml:space="preserve">Game: </w:t>
      </w:r>
      <w:r>
        <w:t>Title, cover, and version.</w:t>
      </w:r>
    </w:p>
    <w:p>
      <w:pPr>
        <w:pStyle w:val="Field"/>
        <w:keepLines/>
      </w:pPr>
      <w:r>
        <w:rPr>
          <w:b/>
        </w:rPr>
        <w:t xml:space="preserve">Progress: </w:t>
      </w:r>
      <w:r>
        <w:t>Downloaded amount, total size, percentage, and speed.</w:t>
      </w:r>
    </w:p>
    <w:p>
      <w:pPr>
        <w:pStyle w:val="Field"/>
        <w:keepLines/>
      </w:pPr>
      <w:r>
        <w:rPr>
          <w:b/>
        </w:rPr>
        <w:t xml:space="preserve">Current step: </w:t>
      </w:r>
      <w:r>
        <w:t>Preparing, downloading, verifying, extracting, or finishing.</w:t>
      </w:r>
    </w:p>
    <w:p>
      <w:pPr>
        <w:pStyle w:val="Field"/>
        <w:keepLines/>
      </w:pPr>
      <w:r>
        <w:rPr>
          <w:b/>
        </w:rPr>
        <w:t xml:space="preserve">Destination: </w:t>
      </w:r>
      <w:r>
        <w:t>Install folder.</w:t>
      </w:r>
    </w:p>
    <w:p>
      <w:pPr>
        <w:pStyle w:val="Field"/>
        <w:keepLines/>
      </w:pPr>
      <w:r>
        <w:rPr>
          <w:b/>
        </w:rPr>
        <w:t xml:space="preserve">Time estimate: </w:t>
      </w:r>
      <w:r>
        <w:t>Only when reliable.</w:t>
      </w:r>
    </w:p>
    <w:p>
      <w:pPr>
        <w:pStyle w:val="Field"/>
        <w:keepLines/>
      </w:pPr>
      <w:r>
        <w:rPr>
          <w:b/>
        </w:rPr>
        <w:t xml:space="preserve">Integrity result: </w:t>
      </w:r>
      <w:r>
        <w:t>Plain-language confirmation that files are valid.</w:t>
      </w:r>
    </w:p>
    <w:p>
      <w:pPr>
        <w:pStyle w:val="ScreenLabel"/>
        <w:keepLines/>
      </w:pPr>
      <w:r>
        <w:t>Main actions</w:t>
      </w:r>
    </w:p>
    <w:p>
      <w:pPr>
        <w:pStyle w:val="BodyText"/>
      </w:pPr>
      <w:r>
        <w:t>Pause later; Cancel; Retry; Open install folder; Launch.</w:t>
      </w:r>
    </w:p>
    <w:p>
      <w:pPr>
        <w:pStyle w:val="ScreenLabel"/>
        <w:keepLines/>
      </w:pPr>
      <w:r>
        <w:t>Required states and feedback</w:t>
      </w:r>
    </w:p>
    <w:p>
      <w:pPr>
        <w:pStyle w:val="BodyText"/>
      </w:pPr>
      <w:r>
        <w:t>Queued; Downloading; Paused; Verifying; Installing; Complete; Cancelled; Network interrupted; Insufficient space; File verification failed; Permission denied.</w:t>
      </w:r>
    </w:p>
    <w:p>
      <w:pPr>
        <w:pStyle w:val="Heading2"/>
      </w:pPr>
      <w:r>
        <w:t>3.3 Installed game management</w:t>
      </w:r>
    </w:p>
    <w:tbl>
      <w:tblPr>
        <w:tblW w:type="auto" w:w="0"/>
        <w:jc w:val="left"/>
        <w:tblLayout w:type="autofit"/>
        <w:tblLook w:firstColumn="1" w:firstRow="1" w:lastColumn="0" w:lastRow="0" w:noHBand="0" w:noVBand="1" w:val="04A0"/>
      </w:tblPr>
      <w:tblGrid>
        <w:gridCol w:w="3408"/>
        <w:gridCol w:w="3408"/>
        <w:gridCol w:w="3408"/>
      </w:tblGrid>
      <w:tr>
        <w:tc>
          <w:tcPr>
            <w:tcW w:type="dxa" w:w="3408"/>
            <w:shd w:fill="E8EEF7"/>
            <w:tcMar>
              <w:top w:w="80" w:type="dxa"/>
              <w:start w:w="100" w:type="dxa"/>
              <w:bottom w:w="80" w:type="dxa"/>
              <w:end w:w="100" w:type="dxa"/>
            </w:tcMar>
            <w:vAlign w:val="center"/>
          </w:tcPr>
          <w:p>
            <w:pPr>
              <w:spacing w:after="0"/>
            </w:pPr>
            <w:r>
              <w:rPr>
                <w:rFonts w:ascii="Arial" w:hAnsi="Arial"/>
                <w:b/>
                <w:sz w:val="17"/>
              </w:rPr>
              <w:t>Status</w:t>
            </w:r>
          </w:p>
        </w:tc>
        <w:tc>
          <w:tcPr>
            <w:tcW w:type="dxa" w:w="3408"/>
            <w:shd w:fill="E8EEF7"/>
            <w:tcMar>
              <w:top w:w="80" w:type="dxa"/>
              <w:start w:w="100" w:type="dxa"/>
              <w:bottom w:w="80" w:type="dxa"/>
              <w:end w:w="100" w:type="dxa"/>
            </w:tcMar>
            <w:vAlign w:val="center"/>
          </w:tcPr>
          <w:p>
            <w:pPr>
              <w:spacing w:after="0"/>
            </w:pPr>
            <w:r>
              <w:rPr>
                <w:rFonts w:ascii="Arial" w:hAnsi="Arial"/>
                <w:b/>
                <w:sz w:val="17"/>
              </w:rPr>
              <w:t>Primary user</w:t>
            </w:r>
          </w:p>
        </w:tc>
        <w:tc>
          <w:tcPr>
            <w:tcW w:type="dxa" w:w="3408"/>
            <w:shd w:fill="E8EEF7"/>
            <w:tcMar>
              <w:top w:w="80" w:type="dxa"/>
              <w:start w:w="100" w:type="dxa"/>
              <w:bottom w:w="80" w:type="dxa"/>
              <w:end w:w="100" w:type="dxa"/>
            </w:tcMar>
            <w:vAlign w:val="center"/>
          </w:tcPr>
          <w:p>
            <w:pPr>
              <w:spacing w:after="0"/>
            </w:pPr>
            <w:r>
              <w:rPr>
                <w:rFonts w:ascii="Arial" w:hAnsi="Arial"/>
                <w:b/>
                <w:sz w:val="17"/>
              </w:rPr>
              <w:t>Purpose</w:t>
            </w:r>
          </w:p>
        </w:tc>
      </w:tr>
      <w:tr>
        <w:tc>
          <w:tcPr>
            <w:tcW w:type="dxa" w:w="3408"/>
            <w:tcMar>
              <w:top w:w="80" w:type="dxa"/>
              <w:start w:w="100" w:type="dxa"/>
              <w:bottom w:w="80" w:type="dxa"/>
              <w:end w:w="100" w:type="dxa"/>
            </w:tcMar>
            <w:vAlign w:val="center"/>
          </w:tcPr>
          <w:p>
            <w:pPr>
              <w:spacing w:after="0"/>
            </w:pPr>
            <w:r>
              <w:rPr>
                <w:rFonts w:ascii="Arial" w:hAnsi="Arial"/>
                <w:sz w:val="17"/>
              </w:rPr>
              <w:t>New</w:t>
            </w:r>
          </w:p>
        </w:tc>
        <w:tc>
          <w:tcPr>
            <w:tcW w:type="dxa" w:w="3408"/>
            <w:tcMar>
              <w:top w:w="80" w:type="dxa"/>
              <w:start w:w="100" w:type="dxa"/>
              <w:bottom w:w="80" w:type="dxa"/>
              <w:end w:w="100" w:type="dxa"/>
            </w:tcMar>
            <w:vAlign w:val="center"/>
          </w:tcPr>
          <w:p>
            <w:pPr>
              <w:spacing w:after="0"/>
            </w:pPr>
            <w:r>
              <w:rPr>
                <w:rFonts w:ascii="Arial" w:hAnsi="Arial"/>
                <w:sz w:val="17"/>
              </w:rPr>
              <w:t>Players</w:t>
            </w:r>
          </w:p>
        </w:tc>
        <w:tc>
          <w:tcPr>
            <w:tcW w:type="dxa" w:w="3408"/>
            <w:tcMar>
              <w:top w:w="80" w:type="dxa"/>
              <w:start w:w="100" w:type="dxa"/>
              <w:bottom w:w="80" w:type="dxa"/>
              <w:end w:w="100" w:type="dxa"/>
            </w:tcMar>
            <w:vAlign w:val="center"/>
          </w:tcPr>
          <w:p>
            <w:pPr>
              <w:spacing w:after="0"/>
            </w:pPr>
            <w:r>
              <w:rPr>
                <w:rFonts w:ascii="Arial" w:hAnsi="Arial"/>
                <w:sz w:val="17"/>
              </w:rPr>
              <w:t>Manage one installed game without returning to the store page.</w:t>
            </w:r>
          </w:p>
        </w:tc>
      </w:tr>
    </w:tbl>
    <w:p>
      <w:pPr>
        <w:pStyle w:val="ScreenLabel"/>
        <w:keepLines/>
      </w:pPr>
      <w:r>
        <w:t>Information and fields</w:t>
      </w:r>
    </w:p>
    <w:p>
      <w:pPr>
        <w:pStyle w:val="Field"/>
        <w:keepLines/>
      </w:pPr>
      <w:r>
        <w:rPr>
          <w:b/>
        </w:rPr>
        <w:t xml:space="preserve">Installed version: </w:t>
      </w:r>
      <w:r>
        <w:t>Current local version.</w:t>
      </w:r>
    </w:p>
    <w:p>
      <w:pPr>
        <w:pStyle w:val="Field"/>
        <w:keepLines/>
      </w:pPr>
      <w:r>
        <w:rPr>
          <w:b/>
        </w:rPr>
        <w:t xml:space="preserve">Latest version: </w:t>
      </w:r>
      <w:r>
        <w:t>Available marketplace version.</w:t>
      </w:r>
    </w:p>
    <w:p>
      <w:pPr>
        <w:pStyle w:val="Field"/>
        <w:keepLines/>
      </w:pPr>
      <w:r>
        <w:rPr>
          <w:b/>
        </w:rPr>
        <w:t xml:space="preserve">Install location: </w:t>
      </w:r>
      <w:r>
        <w:t>Folder path with open action.</w:t>
      </w:r>
    </w:p>
    <w:p>
      <w:pPr>
        <w:pStyle w:val="Field"/>
        <w:keepLines/>
      </w:pPr>
      <w:r>
        <w:rPr>
          <w:b/>
        </w:rPr>
        <w:t xml:space="preserve">Disk usage: </w:t>
      </w:r>
      <w:r>
        <w:t>Installed size.</w:t>
      </w:r>
    </w:p>
    <w:p>
      <w:pPr>
        <w:pStyle w:val="Field"/>
        <w:keepLines/>
      </w:pPr>
      <w:r>
        <w:rPr>
          <w:b/>
        </w:rPr>
        <w:t xml:space="preserve">Access status: </w:t>
      </w:r>
      <w:r>
        <w:t>Valid, needs verification, or unavailable.</w:t>
      </w:r>
    </w:p>
    <w:p>
      <w:pPr>
        <w:pStyle w:val="Field"/>
        <w:keepLines/>
      </w:pPr>
      <w:r>
        <w:rPr>
          <w:b/>
        </w:rPr>
        <w:t xml:space="preserve">Launch settings: </w:t>
      </w:r>
      <w:r>
        <w:t>Optional command or executable selection only when automatic detection fails.</w:t>
      </w:r>
    </w:p>
    <w:p>
      <w:pPr>
        <w:pStyle w:val="ScreenLabel"/>
        <w:keepLines/>
      </w:pPr>
      <w:r>
        <w:t>Main actions</w:t>
      </w:r>
    </w:p>
    <w:p>
      <w:pPr>
        <w:pStyle w:val="BodyText"/>
      </w:pPr>
      <w:r>
        <w:t>Play; Update; Verify files; Open folder; Move later; Uninstall local files.</w:t>
      </w:r>
    </w:p>
    <w:p>
      <w:pPr>
        <w:pStyle w:val="ScreenLabel"/>
        <w:keepLines/>
      </w:pPr>
      <w:r>
        <w:t>Required states and feedback</w:t>
      </w:r>
    </w:p>
    <w:p>
      <w:pPr>
        <w:pStyle w:val="BodyText"/>
      </w:pPr>
      <w:r>
        <w:t>Ready; Update available; Verifying; Repair required; Executable missing; Access check unavailable.</w:t>
      </w:r>
    </w:p>
    <w:p>
      <w:pPr>
        <w:pStyle w:val="Heading2"/>
      </w:pPr>
      <w:r>
        <w:t>3.4 Install location settings</w:t>
      </w:r>
    </w:p>
    <w:tbl>
      <w:tblPr>
        <w:tblW w:type="auto" w:w="0"/>
        <w:jc w:val="left"/>
        <w:tblLayout w:type="autofit"/>
        <w:tblLook w:firstColumn="1" w:firstRow="1" w:lastColumn="0" w:lastRow="0" w:noHBand="0" w:noVBand="1" w:val="04A0"/>
      </w:tblPr>
      <w:tblGrid>
        <w:gridCol w:w="3408"/>
        <w:gridCol w:w="3408"/>
        <w:gridCol w:w="3408"/>
      </w:tblGrid>
      <w:tr>
        <w:tc>
          <w:tcPr>
            <w:tcW w:type="dxa" w:w="3408"/>
            <w:shd w:fill="E8EEF7"/>
            <w:tcMar>
              <w:top w:w="80" w:type="dxa"/>
              <w:start w:w="100" w:type="dxa"/>
              <w:bottom w:w="80" w:type="dxa"/>
              <w:end w:w="100" w:type="dxa"/>
            </w:tcMar>
            <w:vAlign w:val="center"/>
          </w:tcPr>
          <w:p>
            <w:pPr>
              <w:spacing w:after="0"/>
            </w:pPr>
            <w:r>
              <w:rPr>
                <w:rFonts w:ascii="Arial" w:hAnsi="Arial"/>
                <w:b/>
                <w:sz w:val="17"/>
              </w:rPr>
              <w:t>Status</w:t>
            </w:r>
          </w:p>
        </w:tc>
        <w:tc>
          <w:tcPr>
            <w:tcW w:type="dxa" w:w="3408"/>
            <w:shd w:fill="E8EEF7"/>
            <w:tcMar>
              <w:top w:w="80" w:type="dxa"/>
              <w:start w:w="100" w:type="dxa"/>
              <w:bottom w:w="80" w:type="dxa"/>
              <w:end w:w="100" w:type="dxa"/>
            </w:tcMar>
            <w:vAlign w:val="center"/>
          </w:tcPr>
          <w:p>
            <w:pPr>
              <w:spacing w:after="0"/>
            </w:pPr>
            <w:r>
              <w:rPr>
                <w:rFonts w:ascii="Arial" w:hAnsi="Arial"/>
                <w:b/>
                <w:sz w:val="17"/>
              </w:rPr>
              <w:t>Primary user</w:t>
            </w:r>
          </w:p>
        </w:tc>
        <w:tc>
          <w:tcPr>
            <w:tcW w:type="dxa" w:w="3408"/>
            <w:shd w:fill="E8EEF7"/>
            <w:tcMar>
              <w:top w:w="80" w:type="dxa"/>
              <w:start w:w="100" w:type="dxa"/>
              <w:bottom w:w="80" w:type="dxa"/>
              <w:end w:w="100" w:type="dxa"/>
            </w:tcMar>
            <w:vAlign w:val="center"/>
          </w:tcPr>
          <w:p>
            <w:pPr>
              <w:spacing w:after="0"/>
            </w:pPr>
            <w:r>
              <w:rPr>
                <w:rFonts w:ascii="Arial" w:hAnsi="Arial"/>
                <w:b/>
                <w:sz w:val="17"/>
              </w:rPr>
              <w:t>Purpose</w:t>
            </w:r>
          </w:p>
        </w:tc>
      </w:tr>
      <w:tr>
        <w:tc>
          <w:tcPr>
            <w:tcW w:type="dxa" w:w="3408"/>
            <w:tcMar>
              <w:top w:w="80" w:type="dxa"/>
              <w:start w:w="100" w:type="dxa"/>
              <w:bottom w:w="80" w:type="dxa"/>
              <w:end w:w="100" w:type="dxa"/>
            </w:tcMar>
            <w:vAlign w:val="center"/>
          </w:tcPr>
          <w:p>
            <w:pPr>
              <w:spacing w:after="0"/>
            </w:pPr>
            <w:r>
              <w:rPr>
                <w:rFonts w:ascii="Arial" w:hAnsi="Arial"/>
                <w:sz w:val="17"/>
              </w:rPr>
              <w:t>New</w:t>
            </w:r>
          </w:p>
        </w:tc>
        <w:tc>
          <w:tcPr>
            <w:tcW w:type="dxa" w:w="3408"/>
            <w:tcMar>
              <w:top w:w="80" w:type="dxa"/>
              <w:start w:w="100" w:type="dxa"/>
              <w:bottom w:w="80" w:type="dxa"/>
              <w:end w:w="100" w:type="dxa"/>
            </w:tcMar>
            <w:vAlign w:val="center"/>
          </w:tcPr>
          <w:p>
            <w:pPr>
              <w:spacing w:after="0"/>
            </w:pPr>
            <w:r>
              <w:rPr>
                <w:rFonts w:ascii="Arial" w:hAnsi="Arial"/>
                <w:sz w:val="17"/>
              </w:rPr>
              <w:t>Desktop users</w:t>
            </w:r>
          </w:p>
        </w:tc>
        <w:tc>
          <w:tcPr>
            <w:tcW w:type="dxa" w:w="3408"/>
            <w:tcMar>
              <w:top w:w="80" w:type="dxa"/>
              <w:start w:w="100" w:type="dxa"/>
              <w:bottom w:w="80" w:type="dxa"/>
              <w:end w:w="100" w:type="dxa"/>
            </w:tcMar>
            <w:vAlign w:val="center"/>
          </w:tcPr>
          <w:p>
            <w:pPr>
              <w:spacing w:after="0"/>
            </w:pPr>
            <w:r>
              <w:rPr>
                <w:rFonts w:ascii="Arial" w:hAnsi="Arial"/>
                <w:sz w:val="17"/>
              </w:rPr>
              <w:t>Choose default and per-game storage locations.</w:t>
            </w:r>
          </w:p>
        </w:tc>
      </w:tr>
    </w:tbl>
    <w:p>
      <w:pPr>
        <w:pStyle w:val="ScreenLabel"/>
        <w:keepLines/>
      </w:pPr>
      <w:r>
        <w:t>Information and fields</w:t>
      </w:r>
    </w:p>
    <w:p>
      <w:pPr>
        <w:pStyle w:val="Field"/>
        <w:keepLines/>
      </w:pPr>
      <w:r>
        <w:rPr>
          <w:b/>
        </w:rPr>
        <w:t xml:space="preserve">Default library folder: </w:t>
      </w:r>
      <w:r>
        <w:t>Current folder and free space.</w:t>
      </w:r>
    </w:p>
    <w:p>
      <w:pPr>
        <w:pStyle w:val="Field"/>
        <w:keepLines/>
      </w:pPr>
      <w:r>
        <w:rPr>
          <w:b/>
        </w:rPr>
        <w:t xml:space="preserve">Additional folders: </w:t>
      </w:r>
      <w:r>
        <w:t>Optional list for multiple drives.</w:t>
      </w:r>
    </w:p>
    <w:p>
      <w:pPr>
        <w:pStyle w:val="Field"/>
        <w:keepLines/>
      </w:pPr>
      <w:r>
        <w:rPr>
          <w:b/>
        </w:rPr>
        <w:t xml:space="preserve">Per-game override: </w:t>
      </w:r>
      <w:r>
        <w:t>Shown during installation.</w:t>
      </w:r>
    </w:p>
    <w:p>
      <w:pPr>
        <w:pStyle w:val="Field"/>
        <w:keepLines/>
      </w:pPr>
      <w:r>
        <w:rPr>
          <w:b/>
        </w:rPr>
        <w:t xml:space="preserve">Space requirement: </w:t>
      </w:r>
      <w:r>
        <w:t>Required and available space before install.</w:t>
      </w:r>
    </w:p>
    <w:p>
      <w:pPr>
        <w:pStyle w:val="ScreenLabel"/>
        <w:keepLines/>
      </w:pPr>
      <w:r>
        <w:t>Main actions</w:t>
      </w:r>
    </w:p>
    <w:p>
      <w:pPr>
        <w:pStyle w:val="BodyText"/>
      </w:pPr>
      <w:r>
        <w:t>Choose folder; Add folder; Remove folder; Set default.</w:t>
      </w:r>
    </w:p>
    <w:p>
      <w:pPr>
        <w:pStyle w:val="ScreenLabel"/>
        <w:keepLines/>
      </w:pPr>
      <w:r>
        <w:t>Required states and feedback</w:t>
      </w:r>
    </w:p>
    <w:p>
      <w:pPr>
        <w:pStyle w:val="BodyText"/>
      </w:pPr>
      <w:r>
        <w:t>Folder valid; Folder unavailable; Insufficient space; Permission denied.</w:t>
      </w:r>
    </w:p>
    <w:p>
      <w:pPr>
        <w:pStyle w:val="Heading1"/>
      </w:pPr>
      <w:r>
        <w:t>4. Identity, profile, and community</w:t>
      </w:r>
    </w:p>
    <w:p>
      <w:pPr>
        <w:pStyle w:val="Heading2"/>
      </w:pPr>
      <w:r>
        <w:t>4.1 Login and account connection</w:t>
      </w:r>
    </w:p>
    <w:tbl>
      <w:tblPr>
        <w:tblW w:type="auto" w:w="0"/>
        <w:jc w:val="left"/>
        <w:tblLayout w:type="autofit"/>
        <w:tblLook w:firstColumn="1" w:firstRow="1" w:lastColumn="0" w:lastRow="0" w:noHBand="0" w:noVBand="1" w:val="04A0"/>
      </w:tblPr>
      <w:tblGrid>
        <w:gridCol w:w="3408"/>
        <w:gridCol w:w="3408"/>
        <w:gridCol w:w="3408"/>
      </w:tblGrid>
      <w:tr>
        <w:tc>
          <w:tcPr>
            <w:tcW w:type="dxa" w:w="3408"/>
            <w:shd w:fill="E8EEF7"/>
            <w:tcMar>
              <w:top w:w="80" w:type="dxa"/>
              <w:start w:w="100" w:type="dxa"/>
              <w:bottom w:w="80" w:type="dxa"/>
              <w:end w:w="100" w:type="dxa"/>
            </w:tcMar>
            <w:vAlign w:val="center"/>
          </w:tcPr>
          <w:p>
            <w:pPr>
              <w:spacing w:after="0"/>
            </w:pPr>
            <w:r>
              <w:rPr>
                <w:rFonts w:ascii="Arial" w:hAnsi="Arial"/>
                <w:b/>
                <w:sz w:val="17"/>
              </w:rPr>
              <w:t>Status</w:t>
            </w:r>
          </w:p>
        </w:tc>
        <w:tc>
          <w:tcPr>
            <w:tcW w:type="dxa" w:w="3408"/>
            <w:shd w:fill="E8EEF7"/>
            <w:tcMar>
              <w:top w:w="80" w:type="dxa"/>
              <w:start w:w="100" w:type="dxa"/>
              <w:bottom w:w="80" w:type="dxa"/>
              <w:end w:w="100" w:type="dxa"/>
            </w:tcMar>
            <w:vAlign w:val="center"/>
          </w:tcPr>
          <w:p>
            <w:pPr>
              <w:spacing w:after="0"/>
            </w:pPr>
            <w:r>
              <w:rPr>
                <w:rFonts w:ascii="Arial" w:hAnsi="Arial"/>
                <w:b/>
                <w:sz w:val="17"/>
              </w:rPr>
              <w:t>Primary user</w:t>
            </w:r>
          </w:p>
        </w:tc>
        <w:tc>
          <w:tcPr>
            <w:tcW w:type="dxa" w:w="3408"/>
            <w:shd w:fill="E8EEF7"/>
            <w:tcMar>
              <w:top w:w="80" w:type="dxa"/>
              <w:start w:w="100" w:type="dxa"/>
              <w:bottom w:w="80" w:type="dxa"/>
              <w:end w:w="100" w:type="dxa"/>
            </w:tcMar>
            <w:vAlign w:val="center"/>
          </w:tcPr>
          <w:p>
            <w:pPr>
              <w:spacing w:after="0"/>
            </w:pPr>
            <w:r>
              <w:rPr>
                <w:rFonts w:ascii="Arial" w:hAnsi="Arial"/>
                <w:b/>
                <w:sz w:val="17"/>
              </w:rPr>
              <w:t>Purpose</w:t>
            </w:r>
          </w:p>
        </w:tc>
      </w:tr>
      <w:tr>
        <w:tc>
          <w:tcPr>
            <w:tcW w:type="dxa" w:w="3408"/>
            <w:tcMar>
              <w:top w:w="80" w:type="dxa"/>
              <w:start w:w="100" w:type="dxa"/>
              <w:bottom w:w="80" w:type="dxa"/>
              <w:end w:w="100" w:type="dxa"/>
            </w:tcMar>
            <w:vAlign w:val="center"/>
          </w:tcPr>
          <w:p>
            <w:pPr>
              <w:spacing w:after="0"/>
            </w:pPr>
            <w:r>
              <w:rPr>
                <w:rFonts w:ascii="Arial" w:hAnsi="Arial"/>
                <w:sz w:val="17"/>
              </w:rPr>
              <w:t>Existing; simplify and expand recovery</w:t>
            </w:r>
          </w:p>
        </w:tc>
        <w:tc>
          <w:tcPr>
            <w:tcW w:type="dxa" w:w="3408"/>
            <w:tcMar>
              <w:top w:w="80" w:type="dxa"/>
              <w:start w:w="100" w:type="dxa"/>
              <w:bottom w:w="80" w:type="dxa"/>
              <w:end w:w="100" w:type="dxa"/>
            </w:tcMar>
            <w:vAlign w:val="center"/>
          </w:tcPr>
          <w:p>
            <w:pPr>
              <w:spacing w:after="0"/>
            </w:pPr>
            <w:r>
              <w:rPr>
                <w:rFonts w:ascii="Arial" w:hAnsi="Arial"/>
                <w:sz w:val="17"/>
              </w:rPr>
              <w:t>All users</w:t>
            </w:r>
          </w:p>
        </w:tc>
        <w:tc>
          <w:tcPr>
            <w:tcW w:type="dxa" w:w="3408"/>
            <w:tcMar>
              <w:top w:w="80" w:type="dxa"/>
              <w:start w:w="100" w:type="dxa"/>
              <w:bottom w:w="80" w:type="dxa"/>
              <w:end w:w="100" w:type="dxa"/>
            </w:tcMar>
            <w:vAlign w:val="center"/>
          </w:tcPr>
          <w:p>
            <w:pPr>
              <w:spacing w:after="0"/>
            </w:pPr>
            <w:r>
              <w:rPr>
                <w:rFonts w:ascii="Arial" w:hAnsi="Arial"/>
                <w:sz w:val="17"/>
              </w:rPr>
              <w:t>Connect an identity securely using a signing app or browser extension.</w:t>
            </w:r>
          </w:p>
        </w:tc>
      </w:tr>
    </w:tbl>
    <w:p>
      <w:pPr>
        <w:pStyle w:val="ScreenLabel"/>
        <w:keepLines/>
      </w:pPr>
      <w:r>
        <w:t>Information and fields</w:t>
      </w:r>
    </w:p>
    <w:p>
      <w:pPr>
        <w:pStyle w:val="Field"/>
        <w:keepLines/>
      </w:pPr>
      <w:r>
        <w:rPr>
          <w:b/>
        </w:rPr>
        <w:t xml:space="preserve">Connection method: </w:t>
      </w:r>
      <w:r>
        <w:t>Recommended signing app, browser signer, or advanced connection address.</w:t>
      </w:r>
    </w:p>
    <w:p>
      <w:pPr>
        <w:pStyle w:val="Field"/>
        <w:keepLines/>
      </w:pPr>
      <w:r>
        <w:rPr>
          <w:b/>
        </w:rPr>
        <w:t xml:space="preserve">QR code: </w:t>
      </w:r>
      <w:r>
        <w:t>For desktop-to-mobile connection.</w:t>
      </w:r>
    </w:p>
    <w:p>
      <w:pPr>
        <w:pStyle w:val="Field"/>
        <w:keepLines/>
      </w:pPr>
      <w:r>
        <w:rPr>
          <w:b/>
        </w:rPr>
        <w:t xml:space="preserve">Connection address: </w:t>
      </w:r>
      <w:r>
        <w:t>Copyable fallback link.</w:t>
      </w:r>
    </w:p>
    <w:p>
      <w:pPr>
        <w:pStyle w:val="Field"/>
        <w:keepLines/>
      </w:pPr>
      <w:r>
        <w:rPr>
          <w:b/>
        </w:rPr>
        <w:t xml:space="preserve">Saved accounts: </w:t>
      </w:r>
      <w:r>
        <w:t>Existing identities with avatar, display name, and connection status.</w:t>
      </w:r>
    </w:p>
    <w:p>
      <w:pPr>
        <w:pStyle w:val="Field"/>
        <w:keepLines/>
      </w:pPr>
      <w:r>
        <w:rPr>
          <w:b/>
        </w:rPr>
        <w:t xml:space="preserve">Privacy explanation: </w:t>
      </w:r>
      <w:r>
        <w:t>State that Arcadestr requests signatures but does not need the private key.</w:t>
      </w:r>
    </w:p>
    <w:p>
      <w:pPr>
        <w:pStyle w:val="Field"/>
        <w:keepLines/>
      </w:pPr>
      <w:r>
        <w:rPr>
          <w:b/>
        </w:rPr>
        <w:t xml:space="preserve">Advanced import: </w:t>
      </w:r>
      <w:r>
        <w:t>Encrypted key import only in a clearly separated advanced section.</w:t>
      </w:r>
    </w:p>
    <w:p>
      <w:pPr>
        <w:pStyle w:val="ScreenLabel"/>
        <w:keepLines/>
      </w:pPr>
      <w:r>
        <w:t>Main actions</w:t>
      </w:r>
    </w:p>
    <w:p>
      <w:pPr>
        <w:pStyle w:val="BodyText"/>
      </w:pPr>
      <w:r>
        <w:t>Connect; Scan QR; Copy connection link; Use saved account; Remove saved account; Retry.</w:t>
      </w:r>
    </w:p>
    <w:p>
      <w:pPr>
        <w:pStyle w:val="ScreenLabel"/>
        <w:keepLines/>
      </w:pPr>
      <w:r>
        <w:t>Required states and feedback</w:t>
      </w:r>
    </w:p>
    <w:p>
      <w:pPr>
        <w:pStyle w:val="BodyText"/>
      </w:pPr>
      <w:r>
        <w:t>Preparing; Waiting for signer; Approval required; Connected; Rejected; Timed out; Signer unavailable; Restoring session.</w:t>
      </w:r>
    </w:p>
    <w:p>
      <w:pPr>
        <w:pStyle w:val="ScreenLabel"/>
        <w:keepLines/>
      </w:pPr>
      <w:r>
        <w:t>UX notes</w:t>
      </w:r>
    </w:p>
    <w:p>
      <w:pPr>
        <w:pStyle w:val="BodyText"/>
      </w:pPr>
      <w:r>
        <w:t>Direct private-key entry should not be part of the normal production flow.</w:t>
      </w:r>
    </w:p>
    <w:p>
      <w:pPr>
        <w:pStyle w:val="Heading2"/>
      </w:pPr>
      <w:r>
        <w:t>4.2 Account switcher</w:t>
      </w:r>
    </w:p>
    <w:tbl>
      <w:tblPr>
        <w:tblW w:type="auto" w:w="0"/>
        <w:jc w:val="left"/>
        <w:tblLayout w:type="autofit"/>
        <w:tblLook w:firstColumn="1" w:firstRow="1" w:lastColumn="0" w:lastRow="0" w:noHBand="0" w:noVBand="1" w:val="04A0"/>
      </w:tblPr>
      <w:tblGrid>
        <w:gridCol w:w="3408"/>
        <w:gridCol w:w="3408"/>
        <w:gridCol w:w="3408"/>
      </w:tblGrid>
      <w:tr>
        <w:tc>
          <w:tcPr>
            <w:tcW w:type="dxa" w:w="3408"/>
            <w:shd w:fill="E8EEF7"/>
            <w:tcMar>
              <w:top w:w="80" w:type="dxa"/>
              <w:start w:w="100" w:type="dxa"/>
              <w:bottom w:w="80" w:type="dxa"/>
              <w:end w:w="100" w:type="dxa"/>
            </w:tcMar>
            <w:vAlign w:val="center"/>
          </w:tcPr>
          <w:p>
            <w:pPr>
              <w:spacing w:after="0"/>
            </w:pPr>
            <w:r>
              <w:rPr>
                <w:rFonts w:ascii="Arial" w:hAnsi="Arial"/>
                <w:b/>
                <w:sz w:val="17"/>
              </w:rPr>
              <w:t>Status</w:t>
            </w:r>
          </w:p>
        </w:tc>
        <w:tc>
          <w:tcPr>
            <w:tcW w:type="dxa" w:w="3408"/>
            <w:shd w:fill="E8EEF7"/>
            <w:tcMar>
              <w:top w:w="80" w:type="dxa"/>
              <w:start w:w="100" w:type="dxa"/>
              <w:bottom w:w="80" w:type="dxa"/>
              <w:end w:w="100" w:type="dxa"/>
            </w:tcMar>
            <w:vAlign w:val="center"/>
          </w:tcPr>
          <w:p>
            <w:pPr>
              <w:spacing w:after="0"/>
            </w:pPr>
            <w:r>
              <w:rPr>
                <w:rFonts w:ascii="Arial" w:hAnsi="Arial"/>
                <w:b/>
                <w:sz w:val="17"/>
              </w:rPr>
              <w:t>Primary user</w:t>
            </w:r>
          </w:p>
        </w:tc>
        <w:tc>
          <w:tcPr>
            <w:tcW w:type="dxa" w:w="3408"/>
            <w:shd w:fill="E8EEF7"/>
            <w:tcMar>
              <w:top w:w="80" w:type="dxa"/>
              <w:start w:w="100" w:type="dxa"/>
              <w:bottom w:w="80" w:type="dxa"/>
              <w:end w:w="100" w:type="dxa"/>
            </w:tcMar>
            <w:vAlign w:val="center"/>
          </w:tcPr>
          <w:p>
            <w:pPr>
              <w:spacing w:after="0"/>
            </w:pPr>
            <w:r>
              <w:rPr>
                <w:rFonts w:ascii="Arial" w:hAnsi="Arial"/>
                <w:b/>
                <w:sz w:val="17"/>
              </w:rPr>
              <w:t>Purpose</w:t>
            </w:r>
          </w:p>
        </w:tc>
      </w:tr>
      <w:tr>
        <w:tc>
          <w:tcPr>
            <w:tcW w:type="dxa" w:w="3408"/>
            <w:tcMar>
              <w:top w:w="80" w:type="dxa"/>
              <w:start w:w="100" w:type="dxa"/>
              <w:bottom w:w="80" w:type="dxa"/>
              <w:end w:w="100" w:type="dxa"/>
            </w:tcMar>
            <w:vAlign w:val="center"/>
          </w:tcPr>
          <w:p>
            <w:pPr>
              <w:spacing w:after="0"/>
            </w:pPr>
            <w:r>
              <w:rPr>
                <w:rFonts w:ascii="Arial" w:hAnsi="Arial"/>
                <w:sz w:val="17"/>
              </w:rPr>
              <w:t>Existing component; needs complete page or polished popover</w:t>
            </w:r>
          </w:p>
        </w:tc>
        <w:tc>
          <w:tcPr>
            <w:tcW w:type="dxa" w:w="3408"/>
            <w:tcMar>
              <w:top w:w="80" w:type="dxa"/>
              <w:start w:w="100" w:type="dxa"/>
              <w:bottom w:w="80" w:type="dxa"/>
              <w:end w:w="100" w:type="dxa"/>
            </w:tcMar>
            <w:vAlign w:val="center"/>
          </w:tcPr>
          <w:p>
            <w:pPr>
              <w:spacing w:after="0"/>
            </w:pPr>
            <w:r>
              <w:rPr>
                <w:rFonts w:ascii="Arial" w:hAnsi="Arial"/>
                <w:sz w:val="17"/>
              </w:rPr>
              <w:t>Signed-in users</w:t>
            </w:r>
          </w:p>
        </w:tc>
        <w:tc>
          <w:tcPr>
            <w:tcW w:type="dxa" w:w="3408"/>
            <w:tcMar>
              <w:top w:w="80" w:type="dxa"/>
              <w:start w:w="100" w:type="dxa"/>
              <w:bottom w:w="80" w:type="dxa"/>
              <w:end w:w="100" w:type="dxa"/>
            </w:tcMar>
            <w:vAlign w:val="center"/>
          </w:tcPr>
          <w:p>
            <w:pPr>
              <w:spacing w:after="0"/>
            </w:pPr>
            <w:r>
              <w:rPr>
                <w:rFonts w:ascii="Arial" w:hAnsi="Arial"/>
                <w:sz w:val="17"/>
              </w:rPr>
              <w:t>Switch among saved identities and manage connection status.</w:t>
            </w:r>
          </w:p>
        </w:tc>
      </w:tr>
    </w:tbl>
    <w:p>
      <w:pPr>
        <w:pStyle w:val="ScreenLabel"/>
        <w:keepLines/>
      </w:pPr>
      <w:r>
        <w:t>Information and fields</w:t>
      </w:r>
    </w:p>
    <w:p>
      <w:pPr>
        <w:pStyle w:val="Field"/>
        <w:keepLines/>
      </w:pPr>
      <w:r>
        <w:rPr>
          <w:b/>
        </w:rPr>
        <w:t xml:space="preserve">Accounts: </w:t>
      </w:r>
      <w:r>
        <w:t>Avatar, name, short public identifier, active state, and connection state.</w:t>
      </w:r>
    </w:p>
    <w:p>
      <w:pPr>
        <w:pStyle w:val="Field"/>
        <w:keepLines/>
      </w:pPr>
      <w:r>
        <w:rPr>
          <w:b/>
        </w:rPr>
        <w:t xml:space="preserve">Current account: </w:t>
      </w:r>
      <w:r>
        <w:t>Clearly marked.</w:t>
      </w:r>
    </w:p>
    <w:p>
      <w:pPr>
        <w:pStyle w:val="Field"/>
        <w:keepLines/>
      </w:pPr>
      <w:r>
        <w:rPr>
          <w:b/>
        </w:rPr>
        <w:t xml:space="preserve">Pending requests: </w:t>
      </w:r>
      <w:r>
        <w:t>Optional indication when the signer needs attention.</w:t>
      </w:r>
    </w:p>
    <w:p>
      <w:pPr>
        <w:pStyle w:val="ScreenLabel"/>
        <w:keepLines/>
      </w:pPr>
      <w:r>
        <w:t>Main actions</w:t>
      </w:r>
    </w:p>
    <w:p>
      <w:pPr>
        <w:pStyle w:val="BodyText"/>
      </w:pPr>
      <w:r>
        <w:t>Switch; Reconnect; Rename local label; Remove from device; Add account.</w:t>
      </w:r>
    </w:p>
    <w:p>
      <w:pPr>
        <w:pStyle w:val="ScreenLabel"/>
        <w:keepLines/>
      </w:pPr>
      <w:r>
        <w:t>Required states and feedback</w:t>
      </w:r>
    </w:p>
    <w:p>
      <w:pPr>
        <w:pStyle w:val="BodyText"/>
      </w:pPr>
      <w:r>
        <w:t>Connected; Connecting; Disconnected; Signer approval required; Removal confirmation.</w:t>
      </w:r>
    </w:p>
    <w:p>
      <w:pPr>
        <w:pStyle w:val="Heading2"/>
      </w:pPr>
      <w:r>
        <w:t>4.3 Own profile</w:t>
      </w:r>
    </w:p>
    <w:tbl>
      <w:tblPr>
        <w:tblW w:type="auto" w:w="0"/>
        <w:jc w:val="left"/>
        <w:tblLayout w:type="autofit"/>
        <w:tblLook w:firstColumn="1" w:firstRow="1" w:lastColumn="0" w:lastRow="0" w:noHBand="0" w:noVBand="1" w:val="04A0"/>
      </w:tblPr>
      <w:tblGrid>
        <w:gridCol w:w="3408"/>
        <w:gridCol w:w="3408"/>
        <w:gridCol w:w="3408"/>
      </w:tblGrid>
      <w:tr>
        <w:tc>
          <w:tcPr>
            <w:tcW w:type="dxa" w:w="3408"/>
            <w:shd w:fill="E8EEF7"/>
            <w:tcMar>
              <w:top w:w="80" w:type="dxa"/>
              <w:start w:w="100" w:type="dxa"/>
              <w:bottom w:w="80" w:type="dxa"/>
              <w:end w:w="100" w:type="dxa"/>
            </w:tcMar>
            <w:vAlign w:val="center"/>
          </w:tcPr>
          <w:p>
            <w:pPr>
              <w:spacing w:after="0"/>
            </w:pPr>
            <w:r>
              <w:rPr>
                <w:rFonts w:ascii="Arial" w:hAnsi="Arial"/>
                <w:b/>
                <w:sz w:val="17"/>
              </w:rPr>
              <w:t>Status</w:t>
            </w:r>
          </w:p>
        </w:tc>
        <w:tc>
          <w:tcPr>
            <w:tcW w:type="dxa" w:w="3408"/>
            <w:shd w:fill="E8EEF7"/>
            <w:tcMar>
              <w:top w:w="80" w:type="dxa"/>
              <w:start w:w="100" w:type="dxa"/>
              <w:bottom w:w="80" w:type="dxa"/>
              <w:end w:w="100" w:type="dxa"/>
            </w:tcMar>
            <w:vAlign w:val="center"/>
          </w:tcPr>
          <w:p>
            <w:pPr>
              <w:spacing w:after="0"/>
            </w:pPr>
            <w:r>
              <w:rPr>
                <w:rFonts w:ascii="Arial" w:hAnsi="Arial"/>
                <w:b/>
                <w:sz w:val="17"/>
              </w:rPr>
              <w:t>Primary user</w:t>
            </w:r>
          </w:p>
        </w:tc>
        <w:tc>
          <w:tcPr>
            <w:tcW w:type="dxa" w:w="3408"/>
            <w:shd w:fill="E8EEF7"/>
            <w:tcMar>
              <w:top w:w="80" w:type="dxa"/>
              <w:start w:w="100" w:type="dxa"/>
              <w:bottom w:w="80" w:type="dxa"/>
              <w:end w:w="100" w:type="dxa"/>
            </w:tcMar>
            <w:vAlign w:val="center"/>
          </w:tcPr>
          <w:p>
            <w:pPr>
              <w:spacing w:after="0"/>
            </w:pPr>
            <w:r>
              <w:rPr>
                <w:rFonts w:ascii="Arial" w:hAnsi="Arial"/>
                <w:b/>
                <w:sz w:val="17"/>
              </w:rPr>
              <w:t>Purpose</w:t>
            </w:r>
          </w:p>
        </w:tc>
      </w:tr>
      <w:tr>
        <w:tc>
          <w:tcPr>
            <w:tcW w:type="dxa" w:w="3408"/>
            <w:tcMar>
              <w:top w:w="80" w:type="dxa"/>
              <w:start w:w="100" w:type="dxa"/>
              <w:bottom w:w="80" w:type="dxa"/>
              <w:end w:w="100" w:type="dxa"/>
            </w:tcMar>
            <w:vAlign w:val="center"/>
          </w:tcPr>
          <w:p>
            <w:pPr>
              <w:spacing w:after="0"/>
            </w:pPr>
            <w:r>
              <w:rPr>
                <w:rFonts w:ascii="Arial" w:hAnsi="Arial"/>
                <w:sz w:val="17"/>
              </w:rPr>
              <w:t>Existing; expand editing and account distinction</w:t>
            </w:r>
          </w:p>
        </w:tc>
        <w:tc>
          <w:tcPr>
            <w:tcW w:type="dxa" w:w="3408"/>
            <w:tcMar>
              <w:top w:w="80" w:type="dxa"/>
              <w:start w:w="100" w:type="dxa"/>
              <w:bottom w:w="80" w:type="dxa"/>
              <w:end w:w="100" w:type="dxa"/>
            </w:tcMar>
            <w:vAlign w:val="center"/>
          </w:tcPr>
          <w:p>
            <w:pPr>
              <w:spacing w:after="0"/>
            </w:pPr>
            <w:r>
              <w:rPr>
                <w:rFonts w:ascii="Arial" w:hAnsi="Arial"/>
                <w:sz w:val="17"/>
              </w:rPr>
              <w:t>Signed-in users</w:t>
            </w:r>
          </w:p>
        </w:tc>
        <w:tc>
          <w:tcPr>
            <w:tcW w:type="dxa" w:w="3408"/>
            <w:tcMar>
              <w:top w:w="80" w:type="dxa"/>
              <w:start w:w="100" w:type="dxa"/>
              <w:bottom w:w="80" w:type="dxa"/>
              <w:end w:w="100" w:type="dxa"/>
            </w:tcMar>
            <w:vAlign w:val="center"/>
          </w:tcPr>
          <w:p>
            <w:pPr>
              <w:spacing w:after="0"/>
            </w:pPr>
            <w:r>
              <w:rPr>
                <w:rFonts w:ascii="Arial" w:hAnsi="Arial"/>
                <w:sz w:val="17"/>
              </w:rPr>
              <w:t>Show the public profile and provide profile-management actions.</w:t>
            </w:r>
          </w:p>
        </w:tc>
      </w:tr>
    </w:tbl>
    <w:p>
      <w:pPr>
        <w:pStyle w:val="ScreenLabel"/>
        <w:keepLines/>
      </w:pPr>
      <w:r>
        <w:t>Information and fields</w:t>
      </w:r>
    </w:p>
    <w:p>
      <w:pPr>
        <w:pStyle w:val="Field"/>
        <w:keepLines/>
      </w:pPr>
      <w:r>
        <w:rPr>
          <w:b/>
        </w:rPr>
        <w:t xml:space="preserve">Avatar and banner: </w:t>
      </w:r>
      <w:r>
        <w:t>With fallbacks.</w:t>
      </w:r>
    </w:p>
    <w:p>
      <w:pPr>
        <w:pStyle w:val="Field"/>
        <w:keepLines/>
      </w:pPr>
      <w:r>
        <w:rPr>
          <w:b/>
        </w:rPr>
        <w:t xml:space="preserve">Display name and handle: </w:t>
      </w:r>
      <w:r>
        <w:t>Primary human-readable identity.</w:t>
      </w:r>
    </w:p>
    <w:p>
      <w:pPr>
        <w:pStyle w:val="Field"/>
        <w:keepLines/>
      </w:pPr>
      <w:r>
        <w:rPr>
          <w:b/>
        </w:rPr>
        <w:t xml:space="preserve">Verification: </w:t>
      </w:r>
      <w:r>
        <w:t>Verified identifier status with explanation.</w:t>
      </w:r>
    </w:p>
    <w:p>
      <w:pPr>
        <w:pStyle w:val="Field"/>
        <w:keepLines/>
      </w:pPr>
      <w:r>
        <w:rPr>
          <w:b/>
        </w:rPr>
        <w:t xml:space="preserve">About: </w:t>
      </w:r>
      <w:r>
        <w:t>Biography.</w:t>
      </w:r>
    </w:p>
    <w:p>
      <w:pPr>
        <w:pStyle w:val="Field"/>
        <w:keepLines/>
      </w:pPr>
      <w:r>
        <w:rPr>
          <w:b/>
        </w:rPr>
        <w:t xml:space="preserve">Website and Lightning address: </w:t>
      </w:r>
      <w:r>
        <w:t>Clickable and validated.</w:t>
      </w:r>
    </w:p>
    <w:p>
      <w:pPr>
        <w:pStyle w:val="Field"/>
        <w:keepLines/>
      </w:pPr>
      <w:r>
        <w:rPr>
          <w:b/>
        </w:rPr>
        <w:t xml:space="preserve">Badges: </w:t>
      </w:r>
      <w:r>
        <w:t>Selected achievements.</w:t>
      </w:r>
    </w:p>
    <w:p>
      <w:pPr>
        <w:pStyle w:val="Field"/>
        <w:keepLines/>
      </w:pPr>
      <w:r>
        <w:rPr>
          <w:b/>
        </w:rPr>
        <w:t xml:space="preserve">Published games: </w:t>
      </w:r>
      <w:r>
        <w:t>Games from this developer identity.</w:t>
      </w:r>
    </w:p>
    <w:p>
      <w:pPr>
        <w:pStyle w:val="Field"/>
        <w:keepLines/>
      </w:pPr>
      <w:r>
        <w:rPr>
          <w:b/>
        </w:rPr>
        <w:t xml:space="preserve">Public identifier: </w:t>
      </w:r>
      <w:r>
        <w:t>Short form, copyable; full value under technical details.</w:t>
      </w:r>
    </w:p>
    <w:p>
      <w:pPr>
        <w:pStyle w:val="ScreenLabel"/>
        <w:keepLines/>
      </w:pPr>
      <w:r>
        <w:t>Main actions</w:t>
      </w:r>
    </w:p>
    <w:p>
      <w:pPr>
        <w:pStyle w:val="BodyText"/>
      </w:pPr>
      <w:r>
        <w:t>Edit profile; Copy profile link; Manage badges; Open published game.</w:t>
      </w:r>
    </w:p>
    <w:p>
      <w:pPr>
        <w:pStyle w:val="ScreenLabel"/>
        <w:keepLines/>
      </w:pPr>
      <w:r>
        <w:t>Required states and feedback</w:t>
      </w:r>
    </w:p>
    <w:p>
      <w:pPr>
        <w:pStyle w:val="BodyText"/>
      </w:pPr>
      <w:r>
        <w:t>Loading; Loaded; Profile incomplete; Verification pending; Verification failed; Offline cached profile.</w:t>
      </w:r>
    </w:p>
    <w:p>
      <w:pPr>
        <w:pStyle w:val="Heading2"/>
      </w:pPr>
      <w:r>
        <w:t>4.4 Edit profile</w:t>
      </w:r>
    </w:p>
    <w:tbl>
      <w:tblPr>
        <w:tblW w:type="auto" w:w="0"/>
        <w:jc w:val="left"/>
        <w:tblLayout w:type="autofit"/>
        <w:tblLook w:firstColumn="1" w:firstRow="1" w:lastColumn="0" w:lastRow="0" w:noHBand="0" w:noVBand="1" w:val="04A0"/>
      </w:tblPr>
      <w:tblGrid>
        <w:gridCol w:w="3408"/>
        <w:gridCol w:w="3408"/>
        <w:gridCol w:w="3408"/>
      </w:tblGrid>
      <w:tr>
        <w:tc>
          <w:tcPr>
            <w:tcW w:type="dxa" w:w="3408"/>
            <w:shd w:fill="E8EEF7"/>
            <w:tcMar>
              <w:top w:w="80" w:type="dxa"/>
              <w:start w:w="100" w:type="dxa"/>
              <w:bottom w:w="80" w:type="dxa"/>
              <w:end w:w="100" w:type="dxa"/>
            </w:tcMar>
            <w:vAlign w:val="center"/>
          </w:tcPr>
          <w:p>
            <w:pPr>
              <w:spacing w:after="0"/>
            </w:pPr>
            <w:r>
              <w:rPr>
                <w:rFonts w:ascii="Arial" w:hAnsi="Arial"/>
                <w:b/>
                <w:sz w:val="17"/>
              </w:rPr>
              <w:t>Status</w:t>
            </w:r>
          </w:p>
        </w:tc>
        <w:tc>
          <w:tcPr>
            <w:tcW w:type="dxa" w:w="3408"/>
            <w:shd w:fill="E8EEF7"/>
            <w:tcMar>
              <w:top w:w="80" w:type="dxa"/>
              <w:start w:w="100" w:type="dxa"/>
              <w:bottom w:w="80" w:type="dxa"/>
              <w:end w:w="100" w:type="dxa"/>
            </w:tcMar>
            <w:vAlign w:val="center"/>
          </w:tcPr>
          <w:p>
            <w:pPr>
              <w:spacing w:after="0"/>
            </w:pPr>
            <w:r>
              <w:rPr>
                <w:rFonts w:ascii="Arial" w:hAnsi="Arial"/>
                <w:b/>
                <w:sz w:val="17"/>
              </w:rPr>
              <w:t>Primary user</w:t>
            </w:r>
          </w:p>
        </w:tc>
        <w:tc>
          <w:tcPr>
            <w:tcW w:type="dxa" w:w="3408"/>
            <w:shd w:fill="E8EEF7"/>
            <w:tcMar>
              <w:top w:w="80" w:type="dxa"/>
              <w:start w:w="100" w:type="dxa"/>
              <w:bottom w:w="80" w:type="dxa"/>
              <w:end w:w="100" w:type="dxa"/>
            </w:tcMar>
            <w:vAlign w:val="center"/>
          </w:tcPr>
          <w:p>
            <w:pPr>
              <w:spacing w:after="0"/>
            </w:pPr>
            <w:r>
              <w:rPr>
                <w:rFonts w:ascii="Arial" w:hAnsi="Arial"/>
                <w:b/>
                <w:sz w:val="17"/>
              </w:rPr>
              <w:t>Purpose</w:t>
            </w:r>
          </w:p>
        </w:tc>
      </w:tr>
      <w:tr>
        <w:tc>
          <w:tcPr>
            <w:tcW w:type="dxa" w:w="3408"/>
            <w:tcMar>
              <w:top w:w="80" w:type="dxa"/>
              <w:start w:w="100" w:type="dxa"/>
              <w:bottom w:w="80" w:type="dxa"/>
              <w:end w:w="100" w:type="dxa"/>
            </w:tcMar>
            <w:vAlign w:val="center"/>
          </w:tcPr>
          <w:p>
            <w:pPr>
              <w:spacing w:after="0"/>
            </w:pPr>
            <w:r>
              <w:rPr>
                <w:rFonts w:ascii="Arial" w:hAnsi="Arial"/>
                <w:sz w:val="17"/>
              </w:rPr>
              <w:t>New</w:t>
            </w:r>
          </w:p>
        </w:tc>
        <w:tc>
          <w:tcPr>
            <w:tcW w:type="dxa" w:w="3408"/>
            <w:tcMar>
              <w:top w:w="80" w:type="dxa"/>
              <w:start w:w="100" w:type="dxa"/>
              <w:bottom w:w="80" w:type="dxa"/>
              <w:end w:w="100" w:type="dxa"/>
            </w:tcMar>
            <w:vAlign w:val="center"/>
          </w:tcPr>
          <w:p>
            <w:pPr>
              <w:spacing w:after="0"/>
            </w:pPr>
            <w:r>
              <w:rPr>
                <w:rFonts w:ascii="Arial" w:hAnsi="Arial"/>
                <w:sz w:val="17"/>
              </w:rPr>
              <w:t>Signed-in users</w:t>
            </w:r>
          </w:p>
        </w:tc>
        <w:tc>
          <w:tcPr>
            <w:tcW w:type="dxa" w:w="3408"/>
            <w:tcMar>
              <w:top w:w="80" w:type="dxa"/>
              <w:start w:w="100" w:type="dxa"/>
              <w:bottom w:w="80" w:type="dxa"/>
              <w:end w:w="100" w:type="dxa"/>
            </w:tcMar>
            <w:vAlign w:val="center"/>
          </w:tcPr>
          <w:p>
            <w:pPr>
              <w:spacing w:after="0"/>
            </w:pPr>
            <w:r>
              <w:rPr>
                <w:rFonts w:ascii="Arial" w:hAnsi="Arial"/>
                <w:sz w:val="17"/>
              </w:rPr>
              <w:t>Edit public profile metadata with clear validation.</w:t>
            </w:r>
          </w:p>
        </w:tc>
      </w:tr>
    </w:tbl>
    <w:p>
      <w:pPr>
        <w:pStyle w:val="ScreenLabel"/>
        <w:keepLines/>
      </w:pPr>
      <w:r>
        <w:t>Information and fields</w:t>
      </w:r>
    </w:p>
    <w:p>
      <w:pPr>
        <w:pStyle w:val="Field"/>
        <w:keepLines/>
      </w:pPr>
      <w:r>
        <w:rPr>
          <w:b/>
        </w:rPr>
        <w:t xml:space="preserve">Profile picture: </w:t>
      </w:r>
      <w:r>
        <w:t>Image URL with preview and fallback.</w:t>
      </w:r>
    </w:p>
    <w:p>
      <w:pPr>
        <w:pStyle w:val="Field"/>
        <w:keepLines/>
      </w:pPr>
      <w:r>
        <w:rPr>
          <w:b/>
        </w:rPr>
        <w:t xml:space="preserve">Display name: </w:t>
      </w:r>
      <w:r>
        <w:t>Primary name.</w:t>
      </w:r>
    </w:p>
    <w:p>
      <w:pPr>
        <w:pStyle w:val="Field"/>
        <w:keepLines/>
      </w:pPr>
      <w:r>
        <w:rPr>
          <w:b/>
        </w:rPr>
        <w:t xml:space="preserve">Username: </w:t>
      </w:r>
      <w:r>
        <w:t>Optional short name.</w:t>
      </w:r>
    </w:p>
    <w:p>
      <w:pPr>
        <w:pStyle w:val="Field"/>
        <w:keepLines/>
      </w:pPr>
      <w:r>
        <w:rPr>
          <w:b/>
        </w:rPr>
        <w:t xml:space="preserve">About: </w:t>
      </w:r>
      <w:r>
        <w:t>Character-limited biography.</w:t>
      </w:r>
    </w:p>
    <w:p>
      <w:pPr>
        <w:pStyle w:val="Field"/>
        <w:keepLines/>
      </w:pPr>
      <w:r>
        <w:rPr>
          <w:b/>
        </w:rPr>
        <w:t xml:space="preserve">Website: </w:t>
      </w:r>
      <w:r>
        <w:t>Validated URL.</w:t>
      </w:r>
    </w:p>
    <w:p>
      <w:pPr>
        <w:pStyle w:val="Field"/>
        <w:keepLines/>
      </w:pPr>
      <w:r>
        <w:rPr>
          <w:b/>
        </w:rPr>
        <w:t xml:space="preserve">Verified identifier: </w:t>
      </w:r>
      <w:r>
        <w:t>Address-like identifier with status check.</w:t>
      </w:r>
    </w:p>
    <w:p>
      <w:pPr>
        <w:pStyle w:val="Field"/>
        <w:keepLines/>
      </w:pPr>
      <w:r>
        <w:rPr>
          <w:b/>
        </w:rPr>
        <w:t xml:space="preserve">Lightning address: </w:t>
      </w:r>
      <w:r>
        <w:t>Validated address for receiving payments.</w:t>
      </w:r>
    </w:p>
    <w:p>
      <w:pPr>
        <w:pStyle w:val="ScreenLabel"/>
        <w:keepLines/>
      </w:pPr>
      <w:r>
        <w:t>Main actions</w:t>
      </w:r>
    </w:p>
    <w:p>
      <w:pPr>
        <w:pStyle w:val="BodyText"/>
      </w:pPr>
      <w:r>
        <w:t>Save changes; Cancel; Verify identifier.</w:t>
      </w:r>
    </w:p>
    <w:p>
      <w:pPr>
        <w:pStyle w:val="ScreenLabel"/>
        <w:keepLines/>
      </w:pPr>
      <w:r>
        <w:t>Required states and feedback</w:t>
      </w:r>
    </w:p>
    <w:p>
      <w:pPr>
        <w:pStyle w:val="BodyText"/>
      </w:pPr>
      <w:r>
        <w:t>Unsaved changes; Saving; Saved; Validation error; Signer approval required; Publish failed.</w:t>
      </w:r>
    </w:p>
    <w:p>
      <w:pPr>
        <w:pStyle w:val="Heading2"/>
      </w:pPr>
      <w:r>
        <w:t>4.5 Public developer profile</w:t>
      </w:r>
    </w:p>
    <w:tbl>
      <w:tblPr>
        <w:tblW w:type="auto" w:w="0"/>
        <w:jc w:val="left"/>
        <w:tblLayout w:type="autofit"/>
        <w:tblLook w:firstColumn="1" w:firstRow="1" w:lastColumn="0" w:lastRow="0" w:noHBand="0" w:noVBand="1" w:val="04A0"/>
      </w:tblPr>
      <w:tblGrid>
        <w:gridCol w:w="3408"/>
        <w:gridCol w:w="3408"/>
        <w:gridCol w:w="3408"/>
      </w:tblGrid>
      <w:tr>
        <w:tc>
          <w:tcPr>
            <w:tcW w:type="dxa" w:w="3408"/>
            <w:shd w:fill="E8EEF7"/>
            <w:tcMar>
              <w:top w:w="80" w:type="dxa"/>
              <w:start w:w="100" w:type="dxa"/>
              <w:bottom w:w="80" w:type="dxa"/>
              <w:end w:w="100" w:type="dxa"/>
            </w:tcMar>
            <w:vAlign w:val="center"/>
          </w:tcPr>
          <w:p>
            <w:pPr>
              <w:spacing w:after="0"/>
            </w:pPr>
            <w:r>
              <w:rPr>
                <w:rFonts w:ascii="Arial" w:hAnsi="Arial"/>
                <w:b/>
                <w:sz w:val="17"/>
              </w:rPr>
              <w:t>Status</w:t>
            </w:r>
          </w:p>
        </w:tc>
        <w:tc>
          <w:tcPr>
            <w:tcW w:type="dxa" w:w="3408"/>
            <w:shd w:fill="E8EEF7"/>
            <w:tcMar>
              <w:top w:w="80" w:type="dxa"/>
              <w:start w:w="100" w:type="dxa"/>
              <w:bottom w:w="80" w:type="dxa"/>
              <w:end w:w="100" w:type="dxa"/>
            </w:tcMar>
            <w:vAlign w:val="center"/>
          </w:tcPr>
          <w:p>
            <w:pPr>
              <w:spacing w:after="0"/>
            </w:pPr>
            <w:r>
              <w:rPr>
                <w:rFonts w:ascii="Arial" w:hAnsi="Arial"/>
                <w:b/>
                <w:sz w:val="17"/>
              </w:rPr>
              <w:t>Primary user</w:t>
            </w:r>
          </w:p>
        </w:tc>
        <w:tc>
          <w:tcPr>
            <w:tcW w:type="dxa" w:w="3408"/>
            <w:shd w:fill="E8EEF7"/>
            <w:tcMar>
              <w:top w:w="80" w:type="dxa"/>
              <w:start w:w="100" w:type="dxa"/>
              <w:bottom w:w="80" w:type="dxa"/>
              <w:end w:w="100" w:type="dxa"/>
            </w:tcMar>
            <w:vAlign w:val="center"/>
          </w:tcPr>
          <w:p>
            <w:pPr>
              <w:spacing w:after="0"/>
            </w:pPr>
            <w:r>
              <w:rPr>
                <w:rFonts w:ascii="Arial" w:hAnsi="Arial"/>
                <w:b/>
                <w:sz w:val="17"/>
              </w:rPr>
              <w:t>Purpose</w:t>
            </w:r>
          </w:p>
        </w:tc>
      </w:tr>
      <w:tr>
        <w:tc>
          <w:tcPr>
            <w:tcW w:type="dxa" w:w="3408"/>
            <w:tcMar>
              <w:top w:w="80" w:type="dxa"/>
              <w:start w:w="100" w:type="dxa"/>
              <w:bottom w:w="80" w:type="dxa"/>
              <w:end w:w="100" w:type="dxa"/>
            </w:tcMar>
            <w:vAlign w:val="center"/>
          </w:tcPr>
          <w:p>
            <w:pPr>
              <w:spacing w:after="0"/>
            </w:pPr>
            <w:r>
              <w:rPr>
                <w:rFonts w:ascii="Arial" w:hAnsi="Arial"/>
                <w:sz w:val="17"/>
              </w:rPr>
              <w:t>Existing via profile view; refine</w:t>
            </w:r>
          </w:p>
        </w:tc>
        <w:tc>
          <w:tcPr>
            <w:tcW w:type="dxa" w:w="3408"/>
            <w:tcMar>
              <w:top w:w="80" w:type="dxa"/>
              <w:start w:w="100" w:type="dxa"/>
              <w:bottom w:w="80" w:type="dxa"/>
              <w:end w:w="100" w:type="dxa"/>
            </w:tcMar>
            <w:vAlign w:val="center"/>
          </w:tcPr>
          <w:p>
            <w:pPr>
              <w:spacing w:after="0"/>
            </w:pPr>
            <w:r>
              <w:rPr>
                <w:rFonts w:ascii="Arial" w:hAnsi="Arial"/>
                <w:sz w:val="17"/>
              </w:rPr>
              <w:t>All users</w:t>
            </w:r>
          </w:p>
        </w:tc>
        <w:tc>
          <w:tcPr>
            <w:tcW w:type="dxa" w:w="3408"/>
            <w:tcMar>
              <w:top w:w="80" w:type="dxa"/>
              <w:start w:w="100" w:type="dxa"/>
              <w:bottom w:w="80" w:type="dxa"/>
              <w:end w:w="100" w:type="dxa"/>
            </w:tcMar>
            <w:vAlign w:val="center"/>
          </w:tcPr>
          <w:p>
            <w:pPr>
              <w:spacing w:after="0"/>
            </w:pPr>
            <w:r>
              <w:rPr>
                <w:rFonts w:ascii="Arial" w:hAnsi="Arial"/>
                <w:sz w:val="17"/>
              </w:rPr>
              <w:t>Help buyers evaluate a developer and discover their games.</w:t>
            </w:r>
          </w:p>
        </w:tc>
      </w:tr>
    </w:tbl>
    <w:p>
      <w:pPr>
        <w:pStyle w:val="ScreenLabel"/>
        <w:keepLines/>
      </w:pPr>
      <w:r>
        <w:t>Information and fields</w:t>
      </w:r>
    </w:p>
    <w:p>
      <w:pPr>
        <w:pStyle w:val="Field"/>
        <w:keepLines/>
      </w:pPr>
      <w:r>
        <w:rPr>
          <w:b/>
        </w:rPr>
        <w:t xml:space="preserve">Identity: </w:t>
      </w:r>
      <w:r>
        <w:t>Avatar, name, verification, and short identifier.</w:t>
      </w:r>
    </w:p>
    <w:p>
      <w:pPr>
        <w:pStyle w:val="Field"/>
        <w:keepLines/>
      </w:pPr>
      <w:r>
        <w:rPr>
          <w:b/>
        </w:rPr>
        <w:t xml:space="preserve">About and links: </w:t>
      </w:r>
      <w:r>
        <w:t>Biography, website, support contact, and Lightning address.</w:t>
      </w:r>
    </w:p>
    <w:p>
      <w:pPr>
        <w:pStyle w:val="Field"/>
        <w:keepLines/>
      </w:pPr>
      <w:r>
        <w:rPr>
          <w:b/>
        </w:rPr>
        <w:t xml:space="preserve">Games: </w:t>
      </w:r>
      <w:r>
        <w:t>Published active games.</w:t>
      </w:r>
    </w:p>
    <w:p>
      <w:pPr>
        <w:pStyle w:val="Field"/>
        <w:keepLines/>
      </w:pPr>
      <w:r>
        <w:rPr>
          <w:b/>
        </w:rPr>
        <w:t xml:space="preserve">Badges: </w:t>
      </w:r>
      <w:r>
        <w:t>Relevant public achievements.</w:t>
      </w:r>
    </w:p>
    <w:p>
      <w:pPr>
        <w:pStyle w:val="Field"/>
        <w:keepLines/>
      </w:pPr>
      <w:r>
        <w:rPr>
          <w:b/>
        </w:rPr>
        <w:t xml:space="preserve">Trust indicators: </w:t>
      </w:r>
      <w:r>
        <w:t>Account verification and game-history signals; avoid unsupported ratings.</w:t>
      </w:r>
    </w:p>
    <w:p>
      <w:pPr>
        <w:pStyle w:val="ScreenLabel"/>
        <w:keepLines/>
      </w:pPr>
      <w:r>
        <w:t>Main actions</w:t>
      </w:r>
    </w:p>
    <w:p>
      <w:pPr>
        <w:pStyle w:val="BodyText"/>
      </w:pPr>
      <w:r>
        <w:t>Open game; Open website; Copy profile link.</w:t>
      </w:r>
    </w:p>
    <w:p>
      <w:pPr>
        <w:pStyle w:val="ScreenLabel"/>
        <w:keepLines/>
      </w:pPr>
      <w:r>
        <w:t>Required states and feedback</w:t>
      </w:r>
    </w:p>
    <w:p>
      <w:pPr>
        <w:pStyle w:val="BodyText"/>
      </w:pPr>
      <w:r>
        <w:t>Loading; Loaded; No published games; Profile unavailable; Offline cached profile.</w:t>
      </w:r>
    </w:p>
    <w:p>
      <w:pPr>
        <w:pStyle w:val="Heading2"/>
      </w:pPr>
      <w:r>
        <w:t>4.6 Achievements</w:t>
      </w:r>
    </w:p>
    <w:tbl>
      <w:tblPr>
        <w:tblW w:type="auto" w:w="0"/>
        <w:jc w:val="left"/>
        <w:tblLayout w:type="autofit"/>
        <w:tblLook w:firstColumn="1" w:firstRow="1" w:lastColumn="0" w:lastRow="0" w:noHBand="0" w:noVBand="1" w:val="04A0"/>
      </w:tblPr>
      <w:tblGrid>
        <w:gridCol w:w="3408"/>
        <w:gridCol w:w="3408"/>
        <w:gridCol w:w="3408"/>
      </w:tblGrid>
      <w:tr>
        <w:tc>
          <w:tcPr>
            <w:tcW w:type="dxa" w:w="3408"/>
            <w:shd w:fill="E8EEF7"/>
            <w:tcMar>
              <w:top w:w="80" w:type="dxa"/>
              <w:start w:w="100" w:type="dxa"/>
              <w:bottom w:w="80" w:type="dxa"/>
              <w:end w:w="100" w:type="dxa"/>
            </w:tcMar>
            <w:vAlign w:val="center"/>
          </w:tcPr>
          <w:p>
            <w:pPr>
              <w:spacing w:after="0"/>
            </w:pPr>
            <w:r>
              <w:rPr>
                <w:rFonts w:ascii="Arial" w:hAnsi="Arial"/>
                <w:b/>
                <w:sz w:val="17"/>
              </w:rPr>
              <w:t>Status</w:t>
            </w:r>
          </w:p>
        </w:tc>
        <w:tc>
          <w:tcPr>
            <w:tcW w:type="dxa" w:w="3408"/>
            <w:shd w:fill="E8EEF7"/>
            <w:tcMar>
              <w:top w:w="80" w:type="dxa"/>
              <w:start w:w="100" w:type="dxa"/>
              <w:bottom w:w="80" w:type="dxa"/>
              <w:end w:w="100" w:type="dxa"/>
            </w:tcMar>
            <w:vAlign w:val="center"/>
          </w:tcPr>
          <w:p>
            <w:pPr>
              <w:spacing w:after="0"/>
            </w:pPr>
            <w:r>
              <w:rPr>
                <w:rFonts w:ascii="Arial" w:hAnsi="Arial"/>
                <w:b/>
                <w:sz w:val="17"/>
              </w:rPr>
              <w:t>Primary user</w:t>
            </w:r>
          </w:p>
        </w:tc>
        <w:tc>
          <w:tcPr>
            <w:tcW w:type="dxa" w:w="3408"/>
            <w:shd w:fill="E8EEF7"/>
            <w:tcMar>
              <w:top w:w="80" w:type="dxa"/>
              <w:start w:w="100" w:type="dxa"/>
              <w:bottom w:w="80" w:type="dxa"/>
              <w:end w:w="100" w:type="dxa"/>
            </w:tcMar>
            <w:vAlign w:val="center"/>
          </w:tcPr>
          <w:p>
            <w:pPr>
              <w:spacing w:after="0"/>
            </w:pPr>
            <w:r>
              <w:rPr>
                <w:rFonts w:ascii="Arial" w:hAnsi="Arial"/>
                <w:b/>
                <w:sz w:val="17"/>
              </w:rPr>
              <w:t>Purpose</w:t>
            </w:r>
          </w:p>
        </w:tc>
      </w:tr>
      <w:tr>
        <w:tc>
          <w:tcPr>
            <w:tcW w:type="dxa" w:w="3408"/>
            <w:tcMar>
              <w:top w:w="80" w:type="dxa"/>
              <w:start w:w="100" w:type="dxa"/>
              <w:bottom w:w="80" w:type="dxa"/>
              <w:end w:w="100" w:type="dxa"/>
            </w:tcMar>
            <w:vAlign w:val="center"/>
          </w:tcPr>
          <w:p>
            <w:pPr>
              <w:spacing w:after="0"/>
            </w:pPr>
            <w:r>
              <w:rPr>
                <w:rFonts w:ascii="Arial" w:hAnsi="Arial"/>
                <w:sz w:val="17"/>
              </w:rPr>
              <w:t>Existing; refine</w:t>
            </w:r>
          </w:p>
        </w:tc>
        <w:tc>
          <w:tcPr>
            <w:tcW w:type="dxa" w:w="3408"/>
            <w:tcMar>
              <w:top w:w="80" w:type="dxa"/>
              <w:start w:w="100" w:type="dxa"/>
              <w:bottom w:w="80" w:type="dxa"/>
              <w:end w:w="100" w:type="dxa"/>
            </w:tcMar>
            <w:vAlign w:val="center"/>
          </w:tcPr>
          <w:p>
            <w:pPr>
              <w:spacing w:after="0"/>
            </w:pPr>
            <w:r>
              <w:rPr>
                <w:rFonts w:ascii="Arial" w:hAnsi="Arial"/>
                <w:sz w:val="17"/>
              </w:rPr>
              <w:t>Signed-in users</w:t>
            </w:r>
          </w:p>
        </w:tc>
        <w:tc>
          <w:tcPr>
            <w:tcW w:type="dxa" w:w="3408"/>
            <w:tcMar>
              <w:top w:w="80" w:type="dxa"/>
              <w:start w:w="100" w:type="dxa"/>
              <w:bottom w:w="80" w:type="dxa"/>
              <w:end w:w="100" w:type="dxa"/>
            </w:tcMar>
            <w:vAlign w:val="center"/>
          </w:tcPr>
          <w:p>
            <w:pPr>
              <w:spacing w:after="0"/>
            </w:pPr>
            <w:r>
              <w:rPr>
                <w:rFonts w:ascii="Arial" w:hAnsi="Arial"/>
                <w:sz w:val="17"/>
              </w:rPr>
              <w:t>Show earned badges and explain their meaning.</w:t>
            </w:r>
          </w:p>
        </w:tc>
      </w:tr>
    </w:tbl>
    <w:p>
      <w:pPr>
        <w:pStyle w:val="ScreenLabel"/>
        <w:keepLines/>
      </w:pPr>
      <w:r>
        <w:t>Information and fields</w:t>
      </w:r>
    </w:p>
    <w:p>
      <w:pPr>
        <w:pStyle w:val="Field"/>
        <w:keepLines/>
      </w:pPr>
      <w:r>
        <w:rPr>
          <w:b/>
        </w:rPr>
        <w:t xml:space="preserve">Badge: </w:t>
      </w:r>
      <w:r>
        <w:t>Image, name, description, issuer, and earned date.</w:t>
      </w:r>
    </w:p>
    <w:p>
      <w:pPr>
        <w:pStyle w:val="Field"/>
        <w:keepLines/>
      </w:pPr>
      <w:r>
        <w:rPr>
          <w:b/>
        </w:rPr>
        <w:t xml:space="preserve">Profile visibility: </w:t>
      </w:r>
      <w:r>
        <w:t>Whether shown publicly.</w:t>
      </w:r>
    </w:p>
    <w:p>
      <w:pPr>
        <w:pStyle w:val="Field"/>
        <w:keepLines/>
      </w:pPr>
      <w:r>
        <w:rPr>
          <w:b/>
        </w:rPr>
        <w:t xml:space="preserve">Progress: </w:t>
      </w:r>
      <w:r>
        <w:t>Only for achievements with reliable measurable progress.</w:t>
      </w:r>
    </w:p>
    <w:p>
      <w:pPr>
        <w:pStyle w:val="Field"/>
        <w:keepLines/>
      </w:pPr>
      <w:r>
        <w:rPr>
          <w:b/>
        </w:rPr>
        <w:t xml:space="preserve">Filters: </w:t>
      </w:r>
      <w:r>
        <w:t>Shown on profile and all earned.</w:t>
      </w:r>
    </w:p>
    <w:p>
      <w:pPr>
        <w:pStyle w:val="ScreenLabel"/>
        <w:keepLines/>
      </w:pPr>
      <w:r>
        <w:t>Main actions</w:t>
      </w:r>
    </w:p>
    <w:p>
      <w:pPr>
        <w:pStyle w:val="BodyText"/>
      </w:pPr>
      <w:r>
        <w:t>Show on profile; Hide from profile; Open issuer profile.</w:t>
      </w:r>
    </w:p>
    <w:p>
      <w:pPr>
        <w:pStyle w:val="ScreenLabel"/>
        <w:keepLines/>
      </w:pPr>
      <w:r>
        <w:t>Required states and feedback</w:t>
      </w:r>
    </w:p>
    <w:p>
      <w:pPr>
        <w:pStyle w:val="BodyText"/>
      </w:pPr>
      <w:r>
        <w:t>Loading; Loaded; No achievements; Badge details unavailable.</w:t>
      </w:r>
    </w:p>
    <w:p>
      <w:pPr>
        <w:pStyle w:val="Heading2"/>
      </w:pPr>
      <w:r>
        <w:t>4.7 Social feed</w:t>
      </w:r>
    </w:p>
    <w:tbl>
      <w:tblPr>
        <w:tblW w:type="auto" w:w="0"/>
        <w:jc w:val="left"/>
        <w:tblLayout w:type="autofit"/>
        <w:tblLook w:firstColumn="1" w:firstRow="1" w:lastColumn="0" w:lastRow="0" w:noHBand="0" w:noVBand="1" w:val="04A0"/>
      </w:tblPr>
      <w:tblGrid>
        <w:gridCol w:w="3408"/>
        <w:gridCol w:w="3408"/>
        <w:gridCol w:w="3408"/>
      </w:tblGrid>
      <w:tr>
        <w:tc>
          <w:tcPr>
            <w:tcW w:type="dxa" w:w="3408"/>
            <w:shd w:fill="E8EEF7"/>
            <w:tcMar>
              <w:top w:w="80" w:type="dxa"/>
              <w:start w:w="100" w:type="dxa"/>
              <w:bottom w:w="80" w:type="dxa"/>
              <w:end w:w="100" w:type="dxa"/>
            </w:tcMar>
            <w:vAlign w:val="center"/>
          </w:tcPr>
          <w:p>
            <w:pPr>
              <w:spacing w:after="0"/>
            </w:pPr>
            <w:r>
              <w:rPr>
                <w:rFonts w:ascii="Arial" w:hAnsi="Arial"/>
                <w:b/>
                <w:sz w:val="17"/>
              </w:rPr>
              <w:t>Status</w:t>
            </w:r>
          </w:p>
        </w:tc>
        <w:tc>
          <w:tcPr>
            <w:tcW w:type="dxa" w:w="3408"/>
            <w:shd w:fill="E8EEF7"/>
            <w:tcMar>
              <w:top w:w="80" w:type="dxa"/>
              <w:start w:w="100" w:type="dxa"/>
              <w:bottom w:w="80" w:type="dxa"/>
              <w:end w:w="100" w:type="dxa"/>
            </w:tcMar>
            <w:vAlign w:val="center"/>
          </w:tcPr>
          <w:p>
            <w:pPr>
              <w:spacing w:after="0"/>
            </w:pPr>
            <w:r>
              <w:rPr>
                <w:rFonts w:ascii="Arial" w:hAnsi="Arial"/>
                <w:b/>
                <w:sz w:val="17"/>
              </w:rPr>
              <w:t>Primary user</w:t>
            </w:r>
          </w:p>
        </w:tc>
        <w:tc>
          <w:tcPr>
            <w:tcW w:type="dxa" w:w="3408"/>
            <w:shd w:fill="E8EEF7"/>
            <w:tcMar>
              <w:top w:w="80" w:type="dxa"/>
              <w:start w:w="100" w:type="dxa"/>
              <w:bottom w:w="80" w:type="dxa"/>
              <w:end w:w="100" w:type="dxa"/>
            </w:tcMar>
            <w:vAlign w:val="center"/>
          </w:tcPr>
          <w:p>
            <w:pPr>
              <w:spacing w:after="0"/>
            </w:pPr>
            <w:r>
              <w:rPr>
                <w:rFonts w:ascii="Arial" w:hAnsi="Arial"/>
                <w:b/>
                <w:sz w:val="17"/>
              </w:rPr>
              <w:t>Purpose</w:t>
            </w:r>
          </w:p>
        </w:tc>
      </w:tr>
      <w:tr>
        <w:tc>
          <w:tcPr>
            <w:tcW w:type="dxa" w:w="3408"/>
            <w:tcMar>
              <w:top w:w="80" w:type="dxa"/>
              <w:start w:w="100" w:type="dxa"/>
              <w:bottom w:w="80" w:type="dxa"/>
              <w:end w:w="100" w:type="dxa"/>
            </w:tcMar>
            <w:vAlign w:val="center"/>
          </w:tcPr>
          <w:p>
            <w:pPr>
              <w:spacing w:after="0"/>
            </w:pPr>
            <w:r>
              <w:rPr>
                <w:rFonts w:ascii="Arial" w:hAnsi="Arial"/>
                <w:sz w:val="17"/>
              </w:rPr>
              <w:t>Existing; optional later redesign</w:t>
            </w:r>
          </w:p>
        </w:tc>
        <w:tc>
          <w:tcPr>
            <w:tcW w:type="dxa" w:w="3408"/>
            <w:tcMar>
              <w:top w:w="80" w:type="dxa"/>
              <w:start w:w="100" w:type="dxa"/>
              <w:bottom w:w="80" w:type="dxa"/>
              <w:end w:w="100" w:type="dxa"/>
            </w:tcMar>
            <w:vAlign w:val="center"/>
          </w:tcPr>
          <w:p>
            <w:pPr>
              <w:spacing w:after="0"/>
            </w:pPr>
            <w:r>
              <w:rPr>
                <w:rFonts w:ascii="Arial" w:hAnsi="Arial"/>
                <w:sz w:val="17"/>
              </w:rPr>
              <w:t>Signed-in users</w:t>
            </w:r>
          </w:p>
        </w:tc>
        <w:tc>
          <w:tcPr>
            <w:tcW w:type="dxa" w:w="3408"/>
            <w:tcMar>
              <w:top w:w="80" w:type="dxa"/>
              <w:start w:w="100" w:type="dxa"/>
              <w:bottom w:w="80" w:type="dxa"/>
              <w:end w:w="100" w:type="dxa"/>
            </w:tcMar>
            <w:vAlign w:val="center"/>
          </w:tcPr>
          <w:p>
            <w:pPr>
              <w:spacing w:after="0"/>
            </w:pPr>
            <w:r>
              <w:rPr>
                <w:rFonts w:ascii="Arial" w:hAnsi="Arial"/>
                <w:sz w:val="17"/>
              </w:rPr>
              <w:t>Provide community activity without obstructing marketplace tasks.</w:t>
            </w:r>
          </w:p>
        </w:tc>
      </w:tr>
    </w:tbl>
    <w:p>
      <w:pPr>
        <w:pStyle w:val="ScreenLabel"/>
        <w:keepLines/>
      </w:pPr>
      <w:r>
        <w:t>Information and fields</w:t>
      </w:r>
    </w:p>
    <w:p>
      <w:pPr>
        <w:pStyle w:val="Field"/>
        <w:keepLines/>
      </w:pPr>
      <w:r>
        <w:rPr>
          <w:b/>
        </w:rPr>
        <w:t xml:space="preserve">Feed items: </w:t>
      </w:r>
      <w:r>
        <w:t>Author, timestamp, content, and referenced game when present.</w:t>
      </w:r>
    </w:p>
    <w:p>
      <w:pPr>
        <w:pStyle w:val="Field"/>
        <w:keepLines/>
      </w:pPr>
      <w:r>
        <w:rPr>
          <w:b/>
        </w:rPr>
        <w:t xml:space="preserve">Composer: </w:t>
      </w:r>
      <w:r>
        <w:t>Text and optional game reference.</w:t>
      </w:r>
    </w:p>
    <w:p>
      <w:pPr>
        <w:pStyle w:val="Field"/>
        <w:keepLines/>
      </w:pPr>
      <w:r>
        <w:rPr>
          <w:b/>
        </w:rPr>
        <w:t xml:space="preserve">Filters: </w:t>
      </w:r>
      <w:r>
        <w:t>Following and marketplace activity later.</w:t>
      </w:r>
    </w:p>
    <w:p>
      <w:pPr>
        <w:pStyle w:val="Field"/>
        <w:keepLines/>
      </w:pPr>
      <w:r>
        <w:rPr>
          <w:b/>
        </w:rPr>
        <w:t xml:space="preserve">Moderation controls: </w:t>
      </w:r>
      <w:r>
        <w:t>Mute, report, and hide.</w:t>
      </w:r>
    </w:p>
    <w:p>
      <w:pPr>
        <w:pStyle w:val="ScreenLabel"/>
        <w:keepLines/>
      </w:pPr>
      <w:r>
        <w:t>Main actions</w:t>
      </w:r>
    </w:p>
    <w:p>
      <w:pPr>
        <w:pStyle w:val="BodyText"/>
      </w:pPr>
      <w:r>
        <w:t>Post; Reply later; Open profile; Open game; Mute; Report.</w:t>
      </w:r>
    </w:p>
    <w:p>
      <w:pPr>
        <w:pStyle w:val="ScreenLabel"/>
        <w:keepLines/>
      </w:pPr>
      <w:r>
        <w:t>Required states and feedback</w:t>
      </w:r>
    </w:p>
    <w:p>
      <w:pPr>
        <w:pStyle w:val="BodyText"/>
      </w:pPr>
      <w:r>
        <w:t>Loading; Loaded; Empty feed; Posting; Post failed; Offline.</w:t>
      </w:r>
    </w:p>
    <w:p>
      <w:pPr>
        <w:pStyle w:val="Heading1"/>
      </w:pPr>
      <w:r>
        <w:t>5. Developer and publishing</w:t>
      </w:r>
    </w:p>
    <w:p>
      <w:pPr>
        <w:pStyle w:val="Heading2"/>
      </w:pPr>
      <w:r>
        <w:t>5.1 Developer dashboard</w:t>
      </w:r>
    </w:p>
    <w:tbl>
      <w:tblPr>
        <w:tblW w:type="auto" w:w="0"/>
        <w:jc w:val="left"/>
        <w:tblLayout w:type="autofit"/>
        <w:tblLook w:firstColumn="1" w:firstRow="1" w:lastColumn="0" w:lastRow="0" w:noHBand="0" w:noVBand="1" w:val="04A0"/>
      </w:tblPr>
      <w:tblGrid>
        <w:gridCol w:w="3408"/>
        <w:gridCol w:w="3408"/>
        <w:gridCol w:w="3408"/>
      </w:tblGrid>
      <w:tr>
        <w:tc>
          <w:tcPr>
            <w:tcW w:type="dxa" w:w="3408"/>
            <w:shd w:fill="E8EEF7"/>
            <w:tcMar>
              <w:top w:w="80" w:type="dxa"/>
              <w:start w:w="100" w:type="dxa"/>
              <w:bottom w:w="80" w:type="dxa"/>
              <w:end w:w="100" w:type="dxa"/>
            </w:tcMar>
            <w:vAlign w:val="center"/>
          </w:tcPr>
          <w:p>
            <w:pPr>
              <w:spacing w:after="0"/>
            </w:pPr>
            <w:r>
              <w:rPr>
                <w:rFonts w:ascii="Arial" w:hAnsi="Arial"/>
                <w:b/>
                <w:sz w:val="17"/>
              </w:rPr>
              <w:t>Status</w:t>
            </w:r>
          </w:p>
        </w:tc>
        <w:tc>
          <w:tcPr>
            <w:tcW w:type="dxa" w:w="3408"/>
            <w:shd w:fill="E8EEF7"/>
            <w:tcMar>
              <w:top w:w="80" w:type="dxa"/>
              <w:start w:w="100" w:type="dxa"/>
              <w:bottom w:w="80" w:type="dxa"/>
              <w:end w:w="100" w:type="dxa"/>
            </w:tcMar>
            <w:vAlign w:val="center"/>
          </w:tcPr>
          <w:p>
            <w:pPr>
              <w:spacing w:after="0"/>
            </w:pPr>
            <w:r>
              <w:rPr>
                <w:rFonts w:ascii="Arial" w:hAnsi="Arial"/>
                <w:b/>
                <w:sz w:val="17"/>
              </w:rPr>
              <w:t>Primary user</w:t>
            </w:r>
          </w:p>
        </w:tc>
        <w:tc>
          <w:tcPr>
            <w:tcW w:type="dxa" w:w="3408"/>
            <w:shd w:fill="E8EEF7"/>
            <w:tcMar>
              <w:top w:w="80" w:type="dxa"/>
              <w:start w:w="100" w:type="dxa"/>
              <w:bottom w:w="80" w:type="dxa"/>
              <w:end w:w="100" w:type="dxa"/>
            </w:tcMar>
            <w:vAlign w:val="center"/>
          </w:tcPr>
          <w:p>
            <w:pPr>
              <w:spacing w:after="0"/>
            </w:pPr>
            <w:r>
              <w:rPr>
                <w:rFonts w:ascii="Arial" w:hAnsi="Arial"/>
                <w:b/>
                <w:sz w:val="17"/>
              </w:rPr>
              <w:t>Purpose</w:t>
            </w:r>
          </w:p>
        </w:tc>
      </w:tr>
      <w:tr>
        <w:tc>
          <w:tcPr>
            <w:tcW w:type="dxa" w:w="3408"/>
            <w:tcMar>
              <w:top w:w="80" w:type="dxa"/>
              <w:start w:w="100" w:type="dxa"/>
              <w:bottom w:w="80" w:type="dxa"/>
              <w:end w:w="100" w:type="dxa"/>
            </w:tcMar>
            <w:vAlign w:val="center"/>
          </w:tcPr>
          <w:p>
            <w:pPr>
              <w:spacing w:after="0"/>
            </w:pPr>
            <w:r>
              <w:rPr>
                <w:rFonts w:ascii="Arial" w:hAnsi="Arial"/>
                <w:sz w:val="17"/>
              </w:rPr>
              <w:t>New</w:t>
            </w:r>
          </w:p>
        </w:tc>
        <w:tc>
          <w:tcPr>
            <w:tcW w:type="dxa" w:w="3408"/>
            <w:tcMar>
              <w:top w:w="80" w:type="dxa"/>
              <w:start w:w="100" w:type="dxa"/>
              <w:bottom w:w="80" w:type="dxa"/>
              <w:end w:w="100" w:type="dxa"/>
            </w:tcMar>
            <w:vAlign w:val="center"/>
          </w:tcPr>
          <w:p>
            <w:pPr>
              <w:spacing w:after="0"/>
            </w:pPr>
            <w:r>
              <w:rPr>
                <w:rFonts w:ascii="Arial" w:hAnsi="Arial"/>
                <w:sz w:val="17"/>
              </w:rPr>
              <w:t>Game developers</w:t>
            </w:r>
          </w:p>
        </w:tc>
        <w:tc>
          <w:tcPr>
            <w:tcW w:type="dxa" w:w="3408"/>
            <w:tcMar>
              <w:top w:w="80" w:type="dxa"/>
              <w:start w:w="100" w:type="dxa"/>
              <w:bottom w:w="80" w:type="dxa"/>
              <w:end w:w="100" w:type="dxa"/>
            </w:tcMar>
            <w:vAlign w:val="center"/>
          </w:tcPr>
          <w:p>
            <w:pPr>
              <w:spacing w:after="0"/>
            </w:pPr>
            <w:r>
              <w:rPr>
                <w:rFonts w:ascii="Arial" w:hAnsi="Arial"/>
                <w:sz w:val="17"/>
              </w:rPr>
              <w:t>Summarize published games, release status, access offers, and distribution health.</w:t>
            </w:r>
          </w:p>
        </w:tc>
      </w:tr>
    </w:tbl>
    <w:p>
      <w:pPr>
        <w:pStyle w:val="ScreenLabel"/>
        <w:keepLines/>
      </w:pPr>
      <w:r>
        <w:t>Information and fields</w:t>
      </w:r>
    </w:p>
    <w:p>
      <w:pPr>
        <w:pStyle w:val="Field"/>
        <w:keepLines/>
      </w:pPr>
      <w:r>
        <w:rPr>
          <w:b/>
        </w:rPr>
        <w:t xml:space="preserve">Games: </w:t>
      </w:r>
      <w:r>
        <w:t>Title, status, price/access type, latest version, platforms, and distribution state.</w:t>
      </w:r>
    </w:p>
    <w:p>
      <w:pPr>
        <w:pStyle w:val="Field"/>
        <w:keepLines/>
      </w:pPr>
      <w:r>
        <w:rPr>
          <w:b/>
        </w:rPr>
        <w:t xml:space="preserve">Quick metrics: </w:t>
      </w:r>
      <w:r>
        <w:t>Owned/accessed count only when reliable; avoid misleading sales analytics from incomplete relay data.</w:t>
      </w:r>
    </w:p>
    <w:p>
      <w:pPr>
        <w:pStyle w:val="Field"/>
        <w:keepLines/>
      </w:pPr>
      <w:r>
        <w:rPr>
          <w:b/>
        </w:rPr>
        <w:t xml:space="preserve">Attention items: </w:t>
      </w:r>
      <w:r>
        <w:t>Missing download file, unavailable server, expired promotion, invalid payment address, or unpublished changes.</w:t>
      </w:r>
    </w:p>
    <w:p>
      <w:pPr>
        <w:pStyle w:val="Field"/>
        <w:keepLines/>
      </w:pPr>
      <w:r>
        <w:rPr>
          <w:b/>
        </w:rPr>
        <w:t xml:space="preserve">Recent activity: </w:t>
      </w:r>
      <w:r>
        <w:t>Published updates, uploads, access claims, and purchases in plain language.</w:t>
      </w:r>
    </w:p>
    <w:p>
      <w:pPr>
        <w:pStyle w:val="ScreenLabel"/>
        <w:keepLines/>
      </w:pPr>
      <w:r>
        <w:t>Main actions</w:t>
      </w:r>
    </w:p>
    <w:p>
      <w:pPr>
        <w:pStyle w:val="BodyText"/>
      </w:pPr>
      <w:r>
        <w:t>Create game; Edit game; Upload release; Create promotion; Open game page.</w:t>
      </w:r>
    </w:p>
    <w:p>
      <w:pPr>
        <w:pStyle w:val="ScreenLabel"/>
        <w:keepLines/>
      </w:pPr>
      <w:r>
        <w:t>Required states and feedback</w:t>
      </w:r>
    </w:p>
    <w:p>
      <w:pPr>
        <w:pStyle w:val="BodyText"/>
      </w:pPr>
      <w:r>
        <w:t>Loading; No games; Healthy; Attention required; Network data incomplete.</w:t>
      </w:r>
    </w:p>
    <w:p>
      <w:pPr>
        <w:pStyle w:val="Heading2"/>
      </w:pPr>
      <w:r>
        <w:t>5.2 Create game: basic information</w:t>
      </w:r>
    </w:p>
    <w:tbl>
      <w:tblPr>
        <w:tblW w:type="auto" w:w="0"/>
        <w:jc w:val="left"/>
        <w:tblLayout w:type="autofit"/>
        <w:tblLook w:firstColumn="1" w:firstRow="1" w:lastColumn="0" w:lastRow="0" w:noHBand="0" w:noVBand="1" w:val="04A0"/>
      </w:tblPr>
      <w:tblGrid>
        <w:gridCol w:w="3408"/>
        <w:gridCol w:w="3408"/>
        <w:gridCol w:w="3408"/>
      </w:tblGrid>
      <w:tr>
        <w:tc>
          <w:tcPr>
            <w:tcW w:type="dxa" w:w="3408"/>
            <w:shd w:fill="E8EEF7"/>
            <w:tcMar>
              <w:top w:w="80" w:type="dxa"/>
              <w:start w:w="100" w:type="dxa"/>
              <w:bottom w:w="80" w:type="dxa"/>
              <w:end w:w="100" w:type="dxa"/>
            </w:tcMar>
            <w:vAlign w:val="center"/>
          </w:tcPr>
          <w:p>
            <w:pPr>
              <w:spacing w:after="0"/>
            </w:pPr>
            <w:r>
              <w:rPr>
                <w:rFonts w:ascii="Arial" w:hAnsi="Arial"/>
                <w:b/>
                <w:sz w:val="17"/>
              </w:rPr>
              <w:t>Status</w:t>
            </w:r>
          </w:p>
        </w:tc>
        <w:tc>
          <w:tcPr>
            <w:tcW w:type="dxa" w:w="3408"/>
            <w:shd w:fill="E8EEF7"/>
            <w:tcMar>
              <w:top w:w="80" w:type="dxa"/>
              <w:start w:w="100" w:type="dxa"/>
              <w:bottom w:w="80" w:type="dxa"/>
              <w:end w:w="100" w:type="dxa"/>
            </w:tcMar>
            <w:vAlign w:val="center"/>
          </w:tcPr>
          <w:p>
            <w:pPr>
              <w:spacing w:after="0"/>
            </w:pPr>
            <w:r>
              <w:rPr>
                <w:rFonts w:ascii="Arial" w:hAnsi="Arial"/>
                <w:b/>
                <w:sz w:val="17"/>
              </w:rPr>
              <w:t>Primary user</w:t>
            </w:r>
          </w:p>
        </w:tc>
        <w:tc>
          <w:tcPr>
            <w:tcW w:type="dxa" w:w="3408"/>
            <w:shd w:fill="E8EEF7"/>
            <w:tcMar>
              <w:top w:w="80" w:type="dxa"/>
              <w:start w:w="100" w:type="dxa"/>
              <w:bottom w:w="80" w:type="dxa"/>
              <w:end w:w="100" w:type="dxa"/>
            </w:tcMar>
            <w:vAlign w:val="center"/>
          </w:tcPr>
          <w:p>
            <w:pPr>
              <w:spacing w:after="0"/>
            </w:pPr>
            <w:r>
              <w:rPr>
                <w:rFonts w:ascii="Arial" w:hAnsi="Arial"/>
                <w:b/>
                <w:sz w:val="17"/>
              </w:rPr>
              <w:t>Purpose</w:t>
            </w:r>
          </w:p>
        </w:tc>
      </w:tr>
      <w:tr>
        <w:tc>
          <w:tcPr>
            <w:tcW w:type="dxa" w:w="3408"/>
            <w:tcMar>
              <w:top w:w="80" w:type="dxa"/>
              <w:start w:w="100" w:type="dxa"/>
              <w:bottom w:w="80" w:type="dxa"/>
              <w:end w:w="100" w:type="dxa"/>
            </w:tcMar>
            <w:vAlign w:val="center"/>
          </w:tcPr>
          <w:p>
            <w:pPr>
              <w:spacing w:after="0"/>
            </w:pPr>
            <w:r>
              <w:rPr>
                <w:rFonts w:ascii="Arial" w:hAnsi="Arial"/>
                <w:sz w:val="17"/>
              </w:rPr>
              <w:t>Partial in existing Publish screen; split into steps</w:t>
            </w:r>
          </w:p>
        </w:tc>
        <w:tc>
          <w:tcPr>
            <w:tcW w:type="dxa" w:w="3408"/>
            <w:tcMar>
              <w:top w:w="80" w:type="dxa"/>
              <w:start w:w="100" w:type="dxa"/>
              <w:bottom w:w="80" w:type="dxa"/>
              <w:end w:w="100" w:type="dxa"/>
            </w:tcMar>
            <w:vAlign w:val="center"/>
          </w:tcPr>
          <w:p>
            <w:pPr>
              <w:spacing w:after="0"/>
            </w:pPr>
            <w:r>
              <w:rPr>
                <w:rFonts w:ascii="Arial" w:hAnsi="Arial"/>
                <w:sz w:val="17"/>
              </w:rPr>
              <w:t>Game developers</w:t>
            </w:r>
          </w:p>
        </w:tc>
        <w:tc>
          <w:tcPr>
            <w:tcW w:type="dxa" w:w="3408"/>
            <w:tcMar>
              <w:top w:w="80" w:type="dxa"/>
              <w:start w:w="100" w:type="dxa"/>
              <w:bottom w:w="80" w:type="dxa"/>
              <w:end w:w="100" w:type="dxa"/>
            </w:tcMar>
            <w:vAlign w:val="center"/>
          </w:tcPr>
          <w:p>
            <w:pPr>
              <w:spacing w:after="0"/>
            </w:pPr>
            <w:r>
              <w:rPr>
                <w:rFonts w:ascii="Arial" w:hAnsi="Arial"/>
                <w:sz w:val="17"/>
              </w:rPr>
              <w:t>Create the public store presentation.</w:t>
            </w:r>
          </w:p>
        </w:tc>
      </w:tr>
    </w:tbl>
    <w:p>
      <w:pPr>
        <w:pStyle w:val="ScreenLabel"/>
        <w:keepLines/>
      </w:pPr>
      <w:r>
        <w:t>Information and fields</w:t>
      </w:r>
    </w:p>
    <w:p>
      <w:pPr>
        <w:pStyle w:val="Field"/>
        <w:keepLines/>
      </w:pPr>
      <w:r>
        <w:rPr>
          <w:b/>
        </w:rPr>
        <w:t xml:space="preserve">Game title: </w:t>
      </w:r>
      <w:r>
        <w:t>Required.</w:t>
      </w:r>
    </w:p>
    <w:p>
      <w:pPr>
        <w:pStyle w:val="Field"/>
        <w:keepLines/>
      </w:pPr>
      <w:r>
        <w:rPr>
          <w:b/>
        </w:rPr>
        <w:t xml:space="preserve">Short summary: </w:t>
      </w:r>
      <w:r>
        <w:t>Required; concise store-card text.</w:t>
      </w:r>
    </w:p>
    <w:p>
      <w:pPr>
        <w:pStyle w:val="Field"/>
        <w:keepLines/>
      </w:pPr>
      <w:r>
        <w:rPr>
          <w:b/>
        </w:rPr>
        <w:t xml:space="preserve">Full description: </w:t>
      </w:r>
      <w:r>
        <w:t>Required; supports formatting preview.</w:t>
      </w:r>
    </w:p>
    <w:p>
      <w:pPr>
        <w:pStyle w:val="Field"/>
        <w:keepLines/>
      </w:pPr>
      <w:r>
        <w:rPr>
          <w:b/>
        </w:rPr>
        <w:t xml:space="preserve">Cover image: </w:t>
      </w:r>
      <w:r>
        <w:t>Required URL or future upload, with preview and validation.</w:t>
      </w:r>
    </w:p>
    <w:p>
      <w:pPr>
        <w:pStyle w:val="Field"/>
        <w:keepLines/>
      </w:pPr>
      <w:r>
        <w:rPr>
          <w:b/>
        </w:rPr>
        <w:t xml:space="preserve">Screenshots: </w:t>
      </w:r>
      <w:r>
        <w:t>Multiple ordered images with previews.</w:t>
      </w:r>
    </w:p>
    <w:p>
      <w:pPr>
        <w:pStyle w:val="Field"/>
        <w:keepLines/>
      </w:pPr>
      <w:r>
        <w:rPr>
          <w:b/>
        </w:rPr>
        <w:t xml:space="preserve">Trailer: </w:t>
      </w:r>
      <w:r>
        <w:t>Optional video URL.</w:t>
      </w:r>
    </w:p>
    <w:p>
      <w:pPr>
        <w:pStyle w:val="Field"/>
        <w:keepLines/>
      </w:pPr>
      <w:r>
        <w:rPr>
          <w:b/>
        </w:rPr>
        <w:t xml:space="preserve">Genres and tags: </w:t>
      </w:r>
      <w:r>
        <w:t>User-friendly selectable terms plus optional custom tags.</w:t>
      </w:r>
    </w:p>
    <w:p>
      <w:pPr>
        <w:pStyle w:val="Field"/>
        <w:keepLines/>
      </w:pPr>
      <w:r>
        <w:rPr>
          <w:b/>
        </w:rPr>
        <w:t xml:space="preserve">Website and support: </w:t>
      </w:r>
      <w:r>
        <w:t>Optional links.</w:t>
      </w:r>
    </w:p>
    <w:p>
      <w:pPr>
        <w:pStyle w:val="Field"/>
        <w:keepLines/>
      </w:pPr>
      <w:r>
        <w:rPr>
          <w:b/>
        </w:rPr>
        <w:t xml:space="preserve">Status: </w:t>
      </w:r>
      <w:r>
        <w:t>Draft, Published, or Unlisted in application terms.</w:t>
      </w:r>
    </w:p>
    <w:p>
      <w:pPr>
        <w:pStyle w:val="ScreenLabel"/>
        <w:keepLines/>
      </w:pPr>
      <w:r>
        <w:t>Main actions</w:t>
      </w:r>
    </w:p>
    <w:p>
      <w:pPr>
        <w:pStyle w:val="BodyText"/>
      </w:pPr>
      <w:r>
        <w:t>Save draft; Continue; Preview store page; Cancel.</w:t>
      </w:r>
    </w:p>
    <w:p>
      <w:pPr>
        <w:pStyle w:val="ScreenLabel"/>
        <w:keepLines/>
      </w:pPr>
      <w:r>
        <w:t>Required states and feedback</w:t>
      </w:r>
    </w:p>
    <w:p>
      <w:pPr>
        <w:pStyle w:val="BodyText"/>
      </w:pPr>
      <w:r>
        <w:t>Draft saved; Unsaved changes; Image invalid; Validation errors; Signer unavailable.</w:t>
      </w:r>
    </w:p>
    <w:p>
      <w:pPr>
        <w:pStyle w:val="ScreenLabel"/>
        <w:keepLines/>
      </w:pPr>
      <w:r>
        <w:t>UX notes</w:t>
      </w:r>
    </w:p>
    <w:p>
      <w:pPr>
        <w:pStyle w:val="BodyText"/>
      </w:pPr>
      <w:r>
        <w:t>Do not ask the user to choose NIP-99 or enter event kinds.</w:t>
      </w:r>
    </w:p>
    <w:p>
      <w:pPr>
        <w:pStyle w:val="Heading2"/>
      </w:pPr>
      <w:r>
        <w:t>5.3 Create game: pricing and access</w:t>
      </w:r>
    </w:p>
    <w:tbl>
      <w:tblPr>
        <w:tblW w:type="auto" w:w="0"/>
        <w:jc w:val="left"/>
        <w:tblLayout w:type="autofit"/>
        <w:tblLook w:firstColumn="1" w:firstRow="1" w:lastColumn="0" w:lastRow="0" w:noHBand="0" w:noVBand="1" w:val="04A0"/>
      </w:tblPr>
      <w:tblGrid>
        <w:gridCol w:w="3408"/>
        <w:gridCol w:w="3408"/>
        <w:gridCol w:w="3408"/>
      </w:tblGrid>
      <w:tr>
        <w:tc>
          <w:tcPr>
            <w:tcW w:type="dxa" w:w="3408"/>
            <w:shd w:fill="E8EEF7"/>
            <w:tcMar>
              <w:top w:w="80" w:type="dxa"/>
              <w:start w:w="100" w:type="dxa"/>
              <w:bottom w:w="80" w:type="dxa"/>
              <w:end w:w="100" w:type="dxa"/>
            </w:tcMar>
            <w:vAlign w:val="center"/>
          </w:tcPr>
          <w:p>
            <w:pPr>
              <w:spacing w:after="0"/>
            </w:pPr>
            <w:r>
              <w:rPr>
                <w:rFonts w:ascii="Arial" w:hAnsi="Arial"/>
                <w:b/>
                <w:sz w:val="17"/>
              </w:rPr>
              <w:t>Status</w:t>
            </w:r>
          </w:p>
        </w:tc>
        <w:tc>
          <w:tcPr>
            <w:tcW w:type="dxa" w:w="3408"/>
            <w:shd w:fill="E8EEF7"/>
            <w:tcMar>
              <w:top w:w="80" w:type="dxa"/>
              <w:start w:w="100" w:type="dxa"/>
              <w:bottom w:w="80" w:type="dxa"/>
              <w:end w:w="100" w:type="dxa"/>
            </w:tcMar>
            <w:vAlign w:val="center"/>
          </w:tcPr>
          <w:p>
            <w:pPr>
              <w:spacing w:after="0"/>
            </w:pPr>
            <w:r>
              <w:rPr>
                <w:rFonts w:ascii="Arial" w:hAnsi="Arial"/>
                <w:b/>
                <w:sz w:val="17"/>
              </w:rPr>
              <w:t>Primary user</w:t>
            </w:r>
          </w:p>
        </w:tc>
        <w:tc>
          <w:tcPr>
            <w:tcW w:type="dxa" w:w="3408"/>
            <w:shd w:fill="E8EEF7"/>
            <w:tcMar>
              <w:top w:w="80" w:type="dxa"/>
              <w:start w:w="100" w:type="dxa"/>
              <w:bottom w:w="80" w:type="dxa"/>
              <w:end w:w="100" w:type="dxa"/>
            </w:tcMar>
            <w:vAlign w:val="center"/>
          </w:tcPr>
          <w:p>
            <w:pPr>
              <w:spacing w:after="0"/>
            </w:pPr>
            <w:r>
              <w:rPr>
                <w:rFonts w:ascii="Arial" w:hAnsi="Arial"/>
                <w:b/>
                <w:sz w:val="17"/>
              </w:rPr>
              <w:t>Purpose</w:t>
            </w:r>
          </w:p>
        </w:tc>
      </w:tr>
      <w:tr>
        <w:tc>
          <w:tcPr>
            <w:tcW w:type="dxa" w:w="3408"/>
            <w:tcMar>
              <w:top w:w="80" w:type="dxa"/>
              <w:start w:w="100" w:type="dxa"/>
              <w:bottom w:w="80" w:type="dxa"/>
              <w:end w:w="100" w:type="dxa"/>
            </w:tcMar>
            <w:vAlign w:val="center"/>
          </w:tcPr>
          <w:p>
            <w:pPr>
              <w:spacing w:after="0"/>
            </w:pPr>
            <w:r>
              <w:rPr>
                <w:rFonts w:ascii="Arial" w:hAnsi="Arial"/>
                <w:sz w:val="17"/>
              </w:rPr>
              <w:t>New step replacing technical campaign controls</w:t>
            </w:r>
          </w:p>
        </w:tc>
        <w:tc>
          <w:tcPr>
            <w:tcW w:type="dxa" w:w="3408"/>
            <w:tcMar>
              <w:top w:w="80" w:type="dxa"/>
              <w:start w:w="100" w:type="dxa"/>
              <w:bottom w:w="80" w:type="dxa"/>
              <w:end w:w="100" w:type="dxa"/>
            </w:tcMar>
            <w:vAlign w:val="center"/>
          </w:tcPr>
          <w:p>
            <w:pPr>
              <w:spacing w:after="0"/>
            </w:pPr>
            <w:r>
              <w:rPr>
                <w:rFonts w:ascii="Arial" w:hAnsi="Arial"/>
                <w:sz w:val="17"/>
              </w:rPr>
              <w:t>Game developers</w:t>
            </w:r>
          </w:p>
        </w:tc>
        <w:tc>
          <w:tcPr>
            <w:tcW w:type="dxa" w:w="3408"/>
            <w:tcMar>
              <w:top w:w="80" w:type="dxa"/>
              <w:start w:w="100" w:type="dxa"/>
              <w:bottom w:w="80" w:type="dxa"/>
              <w:end w:w="100" w:type="dxa"/>
            </w:tcMar>
            <w:vAlign w:val="center"/>
          </w:tcPr>
          <w:p>
            <w:pPr>
              <w:spacing w:after="0"/>
            </w:pPr>
            <w:r>
              <w:rPr>
                <w:rFonts w:ascii="Arial" w:hAnsi="Arial"/>
                <w:sz w:val="17"/>
              </w:rPr>
              <w:t>Define how users obtain the game.</w:t>
            </w:r>
          </w:p>
        </w:tc>
      </w:tr>
    </w:tbl>
    <w:p>
      <w:pPr>
        <w:pStyle w:val="ScreenLabel"/>
        <w:keepLines/>
      </w:pPr>
      <w:r>
        <w:t>Information and fields</w:t>
      </w:r>
    </w:p>
    <w:p>
      <w:pPr>
        <w:pStyle w:val="Field"/>
        <w:keepLines/>
      </w:pPr>
      <w:r>
        <w:rPr>
          <w:b/>
        </w:rPr>
        <w:t xml:space="preserve">Access model: </w:t>
      </w:r>
      <w:r>
        <w:t>Paid, Free for everyone, or Limited-time free access.</w:t>
      </w:r>
    </w:p>
    <w:p>
      <w:pPr>
        <w:pStyle w:val="Field"/>
        <w:keepLines/>
      </w:pPr>
      <w:r>
        <w:rPr>
          <w:b/>
        </w:rPr>
        <w:t xml:space="preserve">Price: </w:t>
      </w:r>
      <w:r>
        <w:t>Amount in sats for paid games.</w:t>
      </w:r>
    </w:p>
    <w:p>
      <w:pPr>
        <w:pStyle w:val="Field"/>
        <w:keepLines/>
      </w:pPr>
      <w:r>
        <w:rPr>
          <w:b/>
        </w:rPr>
        <w:t xml:space="preserve">Payment address: </w:t>
      </w:r>
      <w:r>
        <w:t>Address that receives purchases, required for paid games.</w:t>
      </w:r>
    </w:p>
    <w:p>
      <w:pPr>
        <w:pStyle w:val="Field"/>
        <w:keepLines/>
      </w:pPr>
      <w:r>
        <w:rPr>
          <w:b/>
        </w:rPr>
        <w:t xml:space="preserve">Promotion name: </w:t>
      </w:r>
      <w:r>
        <w:t>Required for limited-time free access.</w:t>
      </w:r>
    </w:p>
    <w:p>
      <w:pPr>
        <w:pStyle w:val="Field"/>
        <w:keepLines/>
      </w:pPr>
      <w:r>
        <w:rPr>
          <w:b/>
        </w:rPr>
        <w:t xml:space="preserve">Promotion start and end: </w:t>
      </w:r>
      <w:r>
        <w:t>Local date/time with timezone shown.</w:t>
      </w:r>
    </w:p>
    <w:p>
      <w:pPr>
        <w:pStyle w:val="Field"/>
        <w:keepLines/>
      </w:pPr>
      <w:r>
        <w:rPr>
          <w:b/>
        </w:rPr>
        <w:t xml:space="preserve">Claim limit: </w:t>
      </w:r>
      <w:r>
        <w:t>Optional later only if supported by protocol and server behavior.</w:t>
      </w:r>
    </w:p>
    <w:p>
      <w:pPr>
        <w:pStyle w:val="Field"/>
        <w:keepLines/>
      </w:pPr>
      <w:r>
        <w:rPr>
          <w:b/>
        </w:rPr>
        <w:t xml:space="preserve">After promotion: </w:t>
      </w:r>
      <w:r>
        <w:t>Return to paid access or unavailable; explain result clearly.</w:t>
      </w:r>
    </w:p>
    <w:p>
      <w:pPr>
        <w:pStyle w:val="ScreenLabel"/>
        <w:keepLines/>
      </w:pPr>
      <w:r>
        <w:t>Main actions</w:t>
      </w:r>
    </w:p>
    <w:p>
      <w:pPr>
        <w:pStyle w:val="BodyText"/>
      </w:pPr>
      <w:r>
        <w:t>Continue; Save draft; Preview buyer experience.</w:t>
      </w:r>
    </w:p>
    <w:p>
      <w:pPr>
        <w:pStyle w:val="ScreenLabel"/>
        <w:keepLines/>
      </w:pPr>
      <w:r>
        <w:t>Required states and feedback</w:t>
      </w:r>
    </w:p>
    <w:p>
      <w:pPr>
        <w:pStyle w:val="BodyText"/>
      </w:pPr>
      <w:r>
        <w:t>Valid; Missing payment address; Invalid date range; Promotion already started; Signer approval required.</w:t>
      </w:r>
    </w:p>
    <w:p>
      <w:pPr>
        <w:pStyle w:val="Heading2"/>
      </w:pPr>
      <w:r>
        <w:t>5.4 Create game: builds and compatibility</w:t>
      </w:r>
    </w:p>
    <w:tbl>
      <w:tblPr>
        <w:tblW w:type="auto" w:w="0"/>
        <w:jc w:val="left"/>
        <w:tblLayout w:type="autofit"/>
        <w:tblLook w:firstColumn="1" w:firstRow="1" w:lastColumn="0" w:lastRow="0" w:noHBand="0" w:noVBand="1" w:val="04A0"/>
      </w:tblPr>
      <w:tblGrid>
        <w:gridCol w:w="3408"/>
        <w:gridCol w:w="3408"/>
        <w:gridCol w:w="3408"/>
      </w:tblGrid>
      <w:tr>
        <w:tc>
          <w:tcPr>
            <w:tcW w:type="dxa" w:w="3408"/>
            <w:shd w:fill="E8EEF7"/>
            <w:tcMar>
              <w:top w:w="80" w:type="dxa"/>
              <w:start w:w="100" w:type="dxa"/>
              <w:bottom w:w="80" w:type="dxa"/>
              <w:end w:w="100" w:type="dxa"/>
            </w:tcMar>
            <w:vAlign w:val="center"/>
          </w:tcPr>
          <w:p>
            <w:pPr>
              <w:spacing w:after="0"/>
            </w:pPr>
            <w:r>
              <w:rPr>
                <w:rFonts w:ascii="Arial" w:hAnsi="Arial"/>
                <w:b/>
                <w:sz w:val="17"/>
              </w:rPr>
              <w:t>Status</w:t>
            </w:r>
          </w:p>
        </w:tc>
        <w:tc>
          <w:tcPr>
            <w:tcW w:type="dxa" w:w="3408"/>
            <w:shd w:fill="E8EEF7"/>
            <w:tcMar>
              <w:top w:w="80" w:type="dxa"/>
              <w:start w:w="100" w:type="dxa"/>
              <w:bottom w:w="80" w:type="dxa"/>
              <w:end w:w="100" w:type="dxa"/>
            </w:tcMar>
            <w:vAlign w:val="center"/>
          </w:tcPr>
          <w:p>
            <w:pPr>
              <w:spacing w:after="0"/>
            </w:pPr>
            <w:r>
              <w:rPr>
                <w:rFonts w:ascii="Arial" w:hAnsi="Arial"/>
                <w:b/>
                <w:sz w:val="17"/>
              </w:rPr>
              <w:t>Primary user</w:t>
            </w:r>
          </w:p>
        </w:tc>
        <w:tc>
          <w:tcPr>
            <w:tcW w:type="dxa" w:w="3408"/>
            <w:shd w:fill="E8EEF7"/>
            <w:tcMar>
              <w:top w:w="80" w:type="dxa"/>
              <w:start w:w="100" w:type="dxa"/>
              <w:bottom w:w="80" w:type="dxa"/>
              <w:end w:w="100" w:type="dxa"/>
            </w:tcMar>
            <w:vAlign w:val="center"/>
          </w:tcPr>
          <w:p>
            <w:pPr>
              <w:spacing w:after="0"/>
            </w:pPr>
            <w:r>
              <w:rPr>
                <w:rFonts w:ascii="Arial" w:hAnsi="Arial"/>
                <w:b/>
                <w:sz w:val="17"/>
              </w:rPr>
              <w:t>Purpose</w:t>
            </w:r>
          </w:p>
        </w:tc>
      </w:tr>
      <w:tr>
        <w:tc>
          <w:tcPr>
            <w:tcW w:type="dxa" w:w="3408"/>
            <w:tcMar>
              <w:top w:w="80" w:type="dxa"/>
              <w:start w:w="100" w:type="dxa"/>
              <w:bottom w:w="80" w:type="dxa"/>
              <w:end w:w="100" w:type="dxa"/>
            </w:tcMar>
            <w:vAlign w:val="center"/>
          </w:tcPr>
          <w:p>
            <w:pPr>
              <w:spacing w:after="0"/>
            </w:pPr>
            <w:r>
              <w:rPr>
                <w:rFonts w:ascii="Arial" w:hAnsi="Arial"/>
                <w:sz w:val="17"/>
              </w:rPr>
              <w:t>Partial in Publish; major redesign</w:t>
            </w:r>
          </w:p>
        </w:tc>
        <w:tc>
          <w:tcPr>
            <w:tcW w:type="dxa" w:w="3408"/>
            <w:tcMar>
              <w:top w:w="80" w:type="dxa"/>
              <w:start w:w="100" w:type="dxa"/>
              <w:bottom w:w="80" w:type="dxa"/>
              <w:end w:w="100" w:type="dxa"/>
            </w:tcMar>
            <w:vAlign w:val="center"/>
          </w:tcPr>
          <w:p>
            <w:pPr>
              <w:spacing w:after="0"/>
            </w:pPr>
            <w:r>
              <w:rPr>
                <w:rFonts w:ascii="Arial" w:hAnsi="Arial"/>
                <w:sz w:val="17"/>
              </w:rPr>
              <w:t>Game developers</w:t>
            </w:r>
          </w:p>
        </w:tc>
        <w:tc>
          <w:tcPr>
            <w:tcW w:type="dxa" w:w="3408"/>
            <w:tcMar>
              <w:top w:w="80" w:type="dxa"/>
              <w:start w:w="100" w:type="dxa"/>
              <w:bottom w:w="80" w:type="dxa"/>
              <w:end w:w="100" w:type="dxa"/>
            </w:tcMar>
            <w:vAlign w:val="center"/>
          </w:tcPr>
          <w:p>
            <w:pPr>
              <w:spacing w:after="0"/>
            </w:pPr>
            <w:r>
              <w:rPr>
                <w:rFonts w:ascii="Arial" w:hAnsi="Arial"/>
                <w:sz w:val="17"/>
              </w:rPr>
              <w:t>Attach downloadable releases and describe supported devices.</w:t>
            </w:r>
          </w:p>
        </w:tc>
      </w:tr>
    </w:tbl>
    <w:p>
      <w:pPr>
        <w:pStyle w:val="ScreenLabel"/>
        <w:keepLines/>
      </w:pPr>
      <w:r>
        <w:t>Information and fields</w:t>
      </w:r>
    </w:p>
    <w:p>
      <w:pPr>
        <w:pStyle w:val="Field"/>
        <w:keepLines/>
      </w:pPr>
      <w:r>
        <w:rPr>
          <w:b/>
        </w:rPr>
        <w:t xml:space="preserve">Release version: </w:t>
      </w:r>
      <w:r>
        <w:t>Required semantic version, explained with example.</w:t>
      </w:r>
    </w:p>
    <w:p>
      <w:pPr>
        <w:pStyle w:val="Field"/>
        <w:keepLines/>
      </w:pPr>
      <w:r>
        <w:rPr>
          <w:b/>
        </w:rPr>
        <w:t xml:space="preserve">Platforms: </w:t>
      </w:r>
      <w:r>
        <w:t>Operating system and processor options selected from labels, not typed codes.</w:t>
      </w:r>
    </w:p>
    <w:p>
      <w:pPr>
        <w:pStyle w:val="Field"/>
        <w:keepLines/>
      </w:pPr>
      <w:r>
        <w:rPr>
          <w:b/>
        </w:rPr>
        <w:t xml:space="preserve">Game archive: </w:t>
      </w:r>
      <w:r>
        <w:t>File picker; checksum calculated automatically.</w:t>
      </w:r>
    </w:p>
    <w:p>
      <w:pPr>
        <w:pStyle w:val="Field"/>
        <w:keepLines/>
      </w:pPr>
      <w:r>
        <w:rPr>
          <w:b/>
        </w:rPr>
        <w:t xml:space="preserve">Download size: </w:t>
      </w:r>
      <w:r>
        <w:t>Calculated.</w:t>
      </w:r>
    </w:p>
    <w:p>
      <w:pPr>
        <w:pStyle w:val="Field"/>
        <w:keepLines/>
      </w:pPr>
      <w:r>
        <w:rPr>
          <w:b/>
        </w:rPr>
        <w:t xml:space="preserve">Distribution provider: </w:t>
      </w:r>
      <w:r>
        <w:t>Selected hosting service with human-readable name and status.</w:t>
      </w:r>
    </w:p>
    <w:p>
      <w:pPr>
        <w:pStyle w:val="Field"/>
        <w:keepLines/>
      </w:pPr>
      <w:r>
        <w:rPr>
          <w:b/>
        </w:rPr>
        <w:t xml:space="preserve">Release notes: </w:t>
      </w:r>
      <w:r>
        <w:t>Optional text.</w:t>
      </w:r>
    </w:p>
    <w:p>
      <w:pPr>
        <w:pStyle w:val="Field"/>
        <w:keepLines/>
      </w:pPr>
      <w:r>
        <w:rPr>
          <w:b/>
        </w:rPr>
        <w:t xml:space="preserve">Minimum requirements: </w:t>
      </w:r>
      <w:r>
        <w:t>Optional structured fields: OS, processor, memory, graphics, storage.</w:t>
      </w:r>
    </w:p>
    <w:p>
      <w:pPr>
        <w:pStyle w:val="Field"/>
        <w:keepLines/>
      </w:pPr>
      <w:r>
        <w:rPr>
          <w:b/>
        </w:rPr>
        <w:t xml:space="preserve">Recommended requirements: </w:t>
      </w:r>
      <w:r>
        <w:t>Optional structured fields.</w:t>
      </w:r>
    </w:p>
    <w:p>
      <w:pPr>
        <w:pStyle w:val="ScreenLabel"/>
        <w:keepLines/>
      </w:pPr>
      <w:r>
        <w:t>Main actions</w:t>
      </w:r>
    </w:p>
    <w:p>
      <w:pPr>
        <w:pStyle w:val="BodyText"/>
      </w:pPr>
      <w:r>
        <w:t>Choose file; Choose provider; Upload and verify; Continue; Save draft.</w:t>
      </w:r>
    </w:p>
    <w:p>
      <w:pPr>
        <w:pStyle w:val="ScreenLabel"/>
        <w:keepLines/>
      </w:pPr>
      <w:r>
        <w:t>Required states and feedback</w:t>
      </w:r>
    </w:p>
    <w:p>
      <w:pPr>
        <w:pStyle w:val="BodyText"/>
      </w:pPr>
      <w:r>
        <w:t>Hashing file; Uploading; Verifying; Upload complete; Provider unreachable; File too large; File changed; Platform missing; Upload failed.</w:t>
      </w:r>
    </w:p>
    <w:p>
      <w:pPr>
        <w:pStyle w:val="ScreenLabel"/>
        <w:keepLines/>
      </w:pPr>
      <w:r>
        <w:t>UX notes</w:t>
      </w:r>
    </w:p>
    <w:p>
      <w:pPr>
        <w:pStyle w:val="BodyText"/>
      </w:pPr>
      <w:r>
        <w:t>Never expose a freeform file hash field. Calculate and verify it automatically.</w:t>
      </w:r>
    </w:p>
    <w:p>
      <w:pPr>
        <w:pStyle w:val="Heading2"/>
      </w:pPr>
      <w:r>
        <w:t>5.5 Distribution provider selection</w:t>
      </w:r>
    </w:p>
    <w:tbl>
      <w:tblPr>
        <w:tblW w:type="auto" w:w="0"/>
        <w:jc w:val="left"/>
        <w:tblLayout w:type="autofit"/>
        <w:tblLook w:firstColumn="1" w:firstRow="1" w:lastColumn="0" w:lastRow="0" w:noHBand="0" w:noVBand="1" w:val="04A0"/>
      </w:tblPr>
      <w:tblGrid>
        <w:gridCol w:w="3408"/>
        <w:gridCol w:w="3408"/>
        <w:gridCol w:w="3408"/>
      </w:tblGrid>
      <w:tr>
        <w:tc>
          <w:tcPr>
            <w:tcW w:type="dxa" w:w="3408"/>
            <w:shd w:fill="E8EEF7"/>
            <w:tcMar>
              <w:top w:w="80" w:type="dxa"/>
              <w:start w:w="100" w:type="dxa"/>
              <w:bottom w:w="80" w:type="dxa"/>
              <w:end w:w="100" w:type="dxa"/>
            </w:tcMar>
            <w:vAlign w:val="center"/>
          </w:tcPr>
          <w:p>
            <w:pPr>
              <w:spacing w:after="0"/>
            </w:pPr>
            <w:r>
              <w:rPr>
                <w:rFonts w:ascii="Arial" w:hAnsi="Arial"/>
                <w:b/>
                <w:sz w:val="17"/>
              </w:rPr>
              <w:t>Status</w:t>
            </w:r>
          </w:p>
        </w:tc>
        <w:tc>
          <w:tcPr>
            <w:tcW w:type="dxa" w:w="3408"/>
            <w:shd w:fill="E8EEF7"/>
            <w:tcMar>
              <w:top w:w="80" w:type="dxa"/>
              <w:start w:w="100" w:type="dxa"/>
              <w:bottom w:w="80" w:type="dxa"/>
              <w:end w:w="100" w:type="dxa"/>
            </w:tcMar>
            <w:vAlign w:val="center"/>
          </w:tcPr>
          <w:p>
            <w:pPr>
              <w:spacing w:after="0"/>
            </w:pPr>
            <w:r>
              <w:rPr>
                <w:rFonts w:ascii="Arial" w:hAnsi="Arial"/>
                <w:b/>
                <w:sz w:val="17"/>
              </w:rPr>
              <w:t>Primary user</w:t>
            </w:r>
          </w:p>
        </w:tc>
        <w:tc>
          <w:tcPr>
            <w:tcW w:type="dxa" w:w="3408"/>
            <w:shd w:fill="E8EEF7"/>
            <w:tcMar>
              <w:top w:w="80" w:type="dxa"/>
              <w:start w:w="100" w:type="dxa"/>
              <w:bottom w:w="80" w:type="dxa"/>
              <w:end w:w="100" w:type="dxa"/>
            </w:tcMar>
            <w:vAlign w:val="center"/>
          </w:tcPr>
          <w:p>
            <w:pPr>
              <w:spacing w:after="0"/>
            </w:pPr>
            <w:r>
              <w:rPr>
                <w:rFonts w:ascii="Arial" w:hAnsi="Arial"/>
                <w:b/>
                <w:sz w:val="17"/>
              </w:rPr>
              <w:t>Purpose</w:t>
            </w:r>
          </w:p>
        </w:tc>
      </w:tr>
      <w:tr>
        <w:tc>
          <w:tcPr>
            <w:tcW w:type="dxa" w:w="3408"/>
            <w:tcMar>
              <w:top w:w="80" w:type="dxa"/>
              <w:start w:w="100" w:type="dxa"/>
              <w:bottom w:w="80" w:type="dxa"/>
              <w:end w:w="100" w:type="dxa"/>
            </w:tcMar>
            <w:vAlign w:val="center"/>
          </w:tcPr>
          <w:p>
            <w:pPr>
              <w:spacing w:after="0"/>
            </w:pPr>
            <w:r>
              <w:rPr>
                <w:rFonts w:ascii="Arial" w:hAnsi="Arial"/>
                <w:sz w:val="17"/>
              </w:rPr>
              <w:t>New</w:t>
            </w:r>
          </w:p>
        </w:tc>
        <w:tc>
          <w:tcPr>
            <w:tcW w:type="dxa" w:w="3408"/>
            <w:tcMar>
              <w:top w:w="80" w:type="dxa"/>
              <w:start w:w="100" w:type="dxa"/>
              <w:bottom w:w="80" w:type="dxa"/>
              <w:end w:w="100" w:type="dxa"/>
            </w:tcMar>
            <w:vAlign w:val="center"/>
          </w:tcPr>
          <w:p>
            <w:pPr>
              <w:spacing w:after="0"/>
            </w:pPr>
            <w:r>
              <w:rPr>
                <w:rFonts w:ascii="Arial" w:hAnsi="Arial"/>
                <w:sz w:val="17"/>
              </w:rPr>
              <w:t>Game developers</w:t>
            </w:r>
          </w:p>
        </w:tc>
        <w:tc>
          <w:tcPr>
            <w:tcW w:type="dxa" w:w="3408"/>
            <w:tcMar>
              <w:top w:w="80" w:type="dxa"/>
              <w:start w:w="100" w:type="dxa"/>
              <w:bottom w:w="80" w:type="dxa"/>
              <w:end w:w="100" w:type="dxa"/>
            </w:tcMar>
            <w:vAlign w:val="center"/>
          </w:tcPr>
          <w:p>
            <w:pPr>
              <w:spacing w:after="0"/>
            </w:pPr>
            <w:r>
              <w:rPr>
                <w:rFonts w:ascii="Arial" w:hAnsi="Arial"/>
                <w:sz w:val="17"/>
              </w:rPr>
              <w:t>Choose and authorize a service that stores and delivers builds.</w:t>
            </w:r>
          </w:p>
        </w:tc>
      </w:tr>
    </w:tbl>
    <w:p>
      <w:pPr>
        <w:pStyle w:val="ScreenLabel"/>
        <w:keepLines/>
      </w:pPr>
      <w:r>
        <w:t>Information and fields</w:t>
      </w:r>
    </w:p>
    <w:p>
      <w:pPr>
        <w:pStyle w:val="Field"/>
        <w:keepLines/>
      </w:pPr>
      <w:r>
        <w:rPr>
          <w:b/>
        </w:rPr>
        <w:t xml:space="preserve">Provider: </w:t>
      </w:r>
      <w:r>
        <w:t>Name, website, status, supported version, and operator identity verification.</w:t>
      </w:r>
    </w:p>
    <w:p>
      <w:pPr>
        <w:pStyle w:val="Field"/>
        <w:keepLines/>
      </w:pPr>
      <w:r>
        <w:rPr>
          <w:b/>
        </w:rPr>
        <w:t xml:space="preserve">Current authorization: </w:t>
      </w:r>
      <w:r>
        <w:t>Connected, needs approval, revoked, or unavailable.</w:t>
      </w:r>
    </w:p>
    <w:p>
      <w:pPr>
        <w:pStyle w:val="Field"/>
        <w:keepLines/>
      </w:pPr>
      <w:r>
        <w:rPr>
          <w:b/>
        </w:rPr>
        <w:t xml:space="preserve">Scope label: </w:t>
      </w:r>
      <w:r>
        <w:t>Generated from game name; hidden unless advanced editing is necessary.</w:t>
      </w:r>
    </w:p>
    <w:p>
      <w:pPr>
        <w:pStyle w:val="Field"/>
        <w:keepLines/>
      </w:pPr>
      <w:r>
        <w:rPr>
          <w:b/>
        </w:rPr>
        <w:t xml:space="preserve">Redundancy: </w:t>
      </w:r>
      <w:r>
        <w:t>Allow selecting more than one provider later.</w:t>
      </w:r>
    </w:p>
    <w:p>
      <w:pPr>
        <w:pStyle w:val="Field"/>
        <w:keepLines/>
      </w:pPr>
      <w:r>
        <w:rPr>
          <w:b/>
        </w:rPr>
        <w:t xml:space="preserve">Explanation: </w:t>
      </w:r>
      <w:r>
        <w:t>State what the provider can do: store builds and issue purchase/access records for this game. It cannot edit the developer profile.</w:t>
      </w:r>
    </w:p>
    <w:p>
      <w:pPr>
        <w:pStyle w:val="ScreenLabel"/>
        <w:keepLines/>
      </w:pPr>
      <w:r>
        <w:t>Main actions</w:t>
      </w:r>
    </w:p>
    <w:p>
      <w:pPr>
        <w:pStyle w:val="BodyText"/>
      </w:pPr>
      <w:r>
        <w:t>Connect provider; Approve authorization; Reconnect; Remove provider; Test connection.</w:t>
      </w:r>
    </w:p>
    <w:p>
      <w:pPr>
        <w:pStyle w:val="ScreenLabel"/>
        <w:keepLines/>
      </w:pPr>
      <w:r>
        <w:t>Required states and feedback</w:t>
      </w:r>
    </w:p>
    <w:p>
      <w:pPr>
        <w:pStyle w:val="BodyText"/>
      </w:pPr>
      <w:r>
        <w:t>Checking; Available; Provisioning; Waiting for signature; Connected; Unavailable; Authorization mismatch; Revoked.</w:t>
      </w:r>
    </w:p>
    <w:p>
      <w:pPr>
        <w:pStyle w:val="ScreenLabel"/>
        <w:keepLines/>
      </w:pPr>
      <w:r>
        <w:t>UX notes</w:t>
      </w:r>
    </w:p>
    <w:p>
      <w:pPr>
        <w:pStyle w:val="BodyText"/>
      </w:pPr>
      <w:r>
        <w:t>Protocol concepts such as fulfillment keys and attestation events belong only in optional technical details.</w:t>
      </w:r>
    </w:p>
    <w:p>
      <w:pPr>
        <w:pStyle w:val="Heading2"/>
      </w:pPr>
      <w:r>
        <w:t>5.6 Review and publish</w:t>
      </w:r>
    </w:p>
    <w:tbl>
      <w:tblPr>
        <w:tblW w:type="auto" w:w="0"/>
        <w:jc w:val="left"/>
        <w:tblLayout w:type="autofit"/>
        <w:tblLook w:firstColumn="1" w:firstRow="1" w:lastColumn="0" w:lastRow="0" w:noHBand="0" w:noVBand="1" w:val="04A0"/>
      </w:tblPr>
      <w:tblGrid>
        <w:gridCol w:w="3408"/>
        <w:gridCol w:w="3408"/>
        <w:gridCol w:w="3408"/>
      </w:tblGrid>
      <w:tr>
        <w:tc>
          <w:tcPr>
            <w:tcW w:type="dxa" w:w="3408"/>
            <w:shd w:fill="E8EEF7"/>
            <w:tcMar>
              <w:top w:w="80" w:type="dxa"/>
              <w:start w:w="100" w:type="dxa"/>
              <w:bottom w:w="80" w:type="dxa"/>
              <w:end w:w="100" w:type="dxa"/>
            </w:tcMar>
            <w:vAlign w:val="center"/>
          </w:tcPr>
          <w:p>
            <w:pPr>
              <w:spacing w:after="0"/>
            </w:pPr>
            <w:r>
              <w:rPr>
                <w:rFonts w:ascii="Arial" w:hAnsi="Arial"/>
                <w:b/>
                <w:sz w:val="17"/>
              </w:rPr>
              <w:t>Status</w:t>
            </w:r>
          </w:p>
        </w:tc>
        <w:tc>
          <w:tcPr>
            <w:tcW w:type="dxa" w:w="3408"/>
            <w:shd w:fill="E8EEF7"/>
            <w:tcMar>
              <w:top w:w="80" w:type="dxa"/>
              <w:start w:w="100" w:type="dxa"/>
              <w:bottom w:w="80" w:type="dxa"/>
              <w:end w:w="100" w:type="dxa"/>
            </w:tcMar>
            <w:vAlign w:val="center"/>
          </w:tcPr>
          <w:p>
            <w:pPr>
              <w:spacing w:after="0"/>
            </w:pPr>
            <w:r>
              <w:rPr>
                <w:rFonts w:ascii="Arial" w:hAnsi="Arial"/>
                <w:b/>
                <w:sz w:val="17"/>
              </w:rPr>
              <w:t>Primary user</w:t>
            </w:r>
          </w:p>
        </w:tc>
        <w:tc>
          <w:tcPr>
            <w:tcW w:type="dxa" w:w="3408"/>
            <w:shd w:fill="E8EEF7"/>
            <w:tcMar>
              <w:top w:w="80" w:type="dxa"/>
              <w:start w:w="100" w:type="dxa"/>
              <w:bottom w:w="80" w:type="dxa"/>
              <w:end w:w="100" w:type="dxa"/>
            </w:tcMar>
            <w:vAlign w:val="center"/>
          </w:tcPr>
          <w:p>
            <w:pPr>
              <w:spacing w:after="0"/>
            </w:pPr>
            <w:r>
              <w:rPr>
                <w:rFonts w:ascii="Arial" w:hAnsi="Arial"/>
                <w:b/>
                <w:sz w:val="17"/>
              </w:rPr>
              <w:t>Purpose</w:t>
            </w:r>
          </w:p>
        </w:tc>
      </w:tr>
      <w:tr>
        <w:tc>
          <w:tcPr>
            <w:tcW w:type="dxa" w:w="3408"/>
            <w:tcMar>
              <w:top w:w="80" w:type="dxa"/>
              <w:start w:w="100" w:type="dxa"/>
              <w:bottom w:w="80" w:type="dxa"/>
              <w:end w:w="100" w:type="dxa"/>
            </w:tcMar>
            <w:vAlign w:val="center"/>
          </w:tcPr>
          <w:p>
            <w:pPr>
              <w:spacing w:after="0"/>
            </w:pPr>
            <w:r>
              <w:rPr>
                <w:rFonts w:ascii="Arial" w:hAnsi="Arial"/>
                <w:sz w:val="17"/>
              </w:rPr>
              <w:t>Partial in Publish; formal review step needed</w:t>
            </w:r>
          </w:p>
        </w:tc>
        <w:tc>
          <w:tcPr>
            <w:tcW w:type="dxa" w:w="3408"/>
            <w:tcMar>
              <w:top w:w="80" w:type="dxa"/>
              <w:start w:w="100" w:type="dxa"/>
              <w:bottom w:w="80" w:type="dxa"/>
              <w:end w:w="100" w:type="dxa"/>
            </w:tcMar>
            <w:vAlign w:val="center"/>
          </w:tcPr>
          <w:p>
            <w:pPr>
              <w:spacing w:after="0"/>
            </w:pPr>
            <w:r>
              <w:rPr>
                <w:rFonts w:ascii="Arial" w:hAnsi="Arial"/>
                <w:sz w:val="17"/>
              </w:rPr>
              <w:t>Game developers</w:t>
            </w:r>
          </w:p>
        </w:tc>
        <w:tc>
          <w:tcPr>
            <w:tcW w:type="dxa" w:w="3408"/>
            <w:tcMar>
              <w:top w:w="80" w:type="dxa"/>
              <w:start w:w="100" w:type="dxa"/>
              <w:bottom w:w="80" w:type="dxa"/>
              <w:end w:w="100" w:type="dxa"/>
            </w:tcMar>
            <w:vAlign w:val="center"/>
          </w:tcPr>
          <w:p>
            <w:pPr>
              <w:spacing w:after="0"/>
            </w:pPr>
            <w:r>
              <w:rPr>
                <w:rFonts w:ascii="Arial" w:hAnsi="Arial"/>
                <w:sz w:val="17"/>
              </w:rPr>
              <w:t>Show exactly what buyers will see and block invalid publication.</w:t>
            </w:r>
          </w:p>
        </w:tc>
      </w:tr>
    </w:tbl>
    <w:p>
      <w:pPr>
        <w:pStyle w:val="ScreenLabel"/>
        <w:keepLines/>
      </w:pPr>
      <w:r>
        <w:t>Information and fields</w:t>
      </w:r>
    </w:p>
    <w:p>
      <w:pPr>
        <w:pStyle w:val="Field"/>
        <w:keepLines/>
      </w:pPr>
      <w:r>
        <w:rPr>
          <w:b/>
        </w:rPr>
        <w:t xml:space="preserve">Store preview: </w:t>
      </w:r>
      <w:r>
        <w:t>Cover, summary, price/access label, platforms, developer identity.</w:t>
      </w:r>
    </w:p>
    <w:p>
      <w:pPr>
        <w:pStyle w:val="Field"/>
        <w:keepLines/>
      </w:pPr>
      <w:r>
        <w:rPr>
          <w:b/>
        </w:rPr>
        <w:t xml:space="preserve">Release summary: </w:t>
      </w:r>
      <w:r>
        <w:t>Version, file size, providers, and upload verification.</w:t>
      </w:r>
    </w:p>
    <w:p>
      <w:pPr>
        <w:pStyle w:val="Field"/>
        <w:keepLines/>
      </w:pPr>
      <w:r>
        <w:rPr>
          <w:b/>
        </w:rPr>
        <w:t xml:space="preserve">Readiness checklist: </w:t>
      </w:r>
      <w:r>
        <w:t>Required fields, payment setup, file uploaded, provider reachable, and account connected.</w:t>
      </w:r>
    </w:p>
    <w:p>
      <w:pPr>
        <w:pStyle w:val="Field"/>
        <w:keepLines/>
      </w:pPr>
      <w:r>
        <w:rPr>
          <w:b/>
        </w:rPr>
        <w:t xml:space="preserve">Visibility: </w:t>
      </w:r>
      <w:r>
        <w:t>Published or Unlisted when supported.</w:t>
      </w:r>
    </w:p>
    <w:p>
      <w:pPr>
        <w:pStyle w:val="Field"/>
        <w:keepLines/>
      </w:pPr>
      <w:r>
        <w:rPr>
          <w:b/>
        </w:rPr>
        <w:t xml:space="preserve">Change summary: </w:t>
      </w:r>
      <w:r>
        <w:t>For edits, clearly list what changed.</w:t>
      </w:r>
    </w:p>
    <w:p>
      <w:pPr>
        <w:pStyle w:val="ScreenLabel"/>
        <w:keepLines/>
      </w:pPr>
      <w:r>
        <w:t>Main actions</w:t>
      </w:r>
    </w:p>
    <w:p>
      <w:pPr>
        <w:pStyle w:val="BodyText"/>
      </w:pPr>
      <w:r>
        <w:t>Publish game; Save draft; Back to edit; Open technical details.</w:t>
      </w:r>
    </w:p>
    <w:p>
      <w:pPr>
        <w:pStyle w:val="ScreenLabel"/>
        <w:keepLines/>
      </w:pPr>
      <w:r>
        <w:t>Required states and feedback</w:t>
      </w:r>
    </w:p>
    <w:p>
      <w:pPr>
        <w:pStyle w:val="BodyText"/>
      </w:pPr>
      <w:r>
        <w:t>Ready; Warnings; Blocking errors; Waiting for signature; Publishing; Published; Partially published; Publish failed.</w:t>
      </w:r>
    </w:p>
    <w:p>
      <w:pPr>
        <w:pStyle w:val="ScreenLabel"/>
        <w:keepLines/>
      </w:pPr>
      <w:r>
        <w:t>UX notes</w:t>
      </w:r>
    </w:p>
    <w:p>
      <w:pPr>
        <w:pStyle w:val="BodyText"/>
      </w:pPr>
      <w:r>
        <w:t>Warnings must distinguish “game can be listed but cannot be installed automatically” from true publication blockers.</w:t>
      </w:r>
    </w:p>
    <w:p>
      <w:pPr>
        <w:pStyle w:val="Heading2"/>
      </w:pPr>
      <w:r>
        <w:t>5.7 Manage game</w:t>
      </w:r>
    </w:p>
    <w:tbl>
      <w:tblPr>
        <w:tblW w:type="auto" w:w="0"/>
        <w:jc w:val="left"/>
        <w:tblLayout w:type="autofit"/>
        <w:tblLook w:firstColumn="1" w:firstRow="1" w:lastColumn="0" w:lastRow="0" w:noHBand="0" w:noVBand="1" w:val="04A0"/>
      </w:tblPr>
      <w:tblGrid>
        <w:gridCol w:w="3408"/>
        <w:gridCol w:w="3408"/>
        <w:gridCol w:w="3408"/>
      </w:tblGrid>
      <w:tr>
        <w:tc>
          <w:tcPr>
            <w:tcW w:type="dxa" w:w="3408"/>
            <w:shd w:fill="E8EEF7"/>
            <w:tcMar>
              <w:top w:w="80" w:type="dxa"/>
              <w:start w:w="100" w:type="dxa"/>
              <w:bottom w:w="80" w:type="dxa"/>
              <w:end w:w="100" w:type="dxa"/>
            </w:tcMar>
            <w:vAlign w:val="center"/>
          </w:tcPr>
          <w:p>
            <w:pPr>
              <w:spacing w:after="0"/>
            </w:pPr>
            <w:r>
              <w:rPr>
                <w:rFonts w:ascii="Arial" w:hAnsi="Arial"/>
                <w:b/>
                <w:sz w:val="17"/>
              </w:rPr>
              <w:t>Status</w:t>
            </w:r>
          </w:p>
        </w:tc>
        <w:tc>
          <w:tcPr>
            <w:tcW w:type="dxa" w:w="3408"/>
            <w:shd w:fill="E8EEF7"/>
            <w:tcMar>
              <w:top w:w="80" w:type="dxa"/>
              <w:start w:w="100" w:type="dxa"/>
              <w:bottom w:w="80" w:type="dxa"/>
              <w:end w:w="100" w:type="dxa"/>
            </w:tcMar>
            <w:vAlign w:val="center"/>
          </w:tcPr>
          <w:p>
            <w:pPr>
              <w:spacing w:after="0"/>
            </w:pPr>
            <w:r>
              <w:rPr>
                <w:rFonts w:ascii="Arial" w:hAnsi="Arial"/>
                <w:b/>
                <w:sz w:val="17"/>
              </w:rPr>
              <w:t>Primary user</w:t>
            </w:r>
          </w:p>
        </w:tc>
        <w:tc>
          <w:tcPr>
            <w:tcW w:type="dxa" w:w="3408"/>
            <w:shd w:fill="E8EEF7"/>
            <w:tcMar>
              <w:top w:w="80" w:type="dxa"/>
              <w:start w:w="100" w:type="dxa"/>
              <w:bottom w:w="80" w:type="dxa"/>
              <w:end w:w="100" w:type="dxa"/>
            </w:tcMar>
            <w:vAlign w:val="center"/>
          </w:tcPr>
          <w:p>
            <w:pPr>
              <w:spacing w:after="0"/>
            </w:pPr>
            <w:r>
              <w:rPr>
                <w:rFonts w:ascii="Arial" w:hAnsi="Arial"/>
                <w:b/>
                <w:sz w:val="17"/>
              </w:rPr>
              <w:t>Purpose</w:t>
            </w:r>
          </w:p>
        </w:tc>
      </w:tr>
      <w:tr>
        <w:tc>
          <w:tcPr>
            <w:tcW w:type="dxa" w:w="3408"/>
            <w:tcMar>
              <w:top w:w="80" w:type="dxa"/>
              <w:start w:w="100" w:type="dxa"/>
              <w:bottom w:w="80" w:type="dxa"/>
              <w:end w:w="100" w:type="dxa"/>
            </w:tcMar>
            <w:vAlign w:val="center"/>
          </w:tcPr>
          <w:p>
            <w:pPr>
              <w:spacing w:after="0"/>
            </w:pPr>
            <w:r>
              <w:rPr>
                <w:rFonts w:ascii="Arial" w:hAnsi="Arial"/>
                <w:sz w:val="17"/>
              </w:rPr>
              <w:t>New</w:t>
            </w:r>
          </w:p>
        </w:tc>
        <w:tc>
          <w:tcPr>
            <w:tcW w:type="dxa" w:w="3408"/>
            <w:tcMar>
              <w:top w:w="80" w:type="dxa"/>
              <w:start w:w="100" w:type="dxa"/>
              <w:bottom w:w="80" w:type="dxa"/>
              <w:end w:w="100" w:type="dxa"/>
            </w:tcMar>
            <w:vAlign w:val="center"/>
          </w:tcPr>
          <w:p>
            <w:pPr>
              <w:spacing w:after="0"/>
            </w:pPr>
            <w:r>
              <w:rPr>
                <w:rFonts w:ascii="Arial" w:hAnsi="Arial"/>
                <w:sz w:val="17"/>
              </w:rPr>
              <w:t>Game developers</w:t>
            </w:r>
          </w:p>
        </w:tc>
        <w:tc>
          <w:tcPr>
            <w:tcW w:type="dxa" w:w="3408"/>
            <w:tcMar>
              <w:top w:w="80" w:type="dxa"/>
              <w:start w:w="100" w:type="dxa"/>
              <w:bottom w:w="80" w:type="dxa"/>
              <w:end w:w="100" w:type="dxa"/>
            </w:tcMar>
            <w:vAlign w:val="center"/>
          </w:tcPr>
          <w:p>
            <w:pPr>
              <w:spacing w:after="0"/>
            </w:pPr>
            <w:r>
              <w:rPr>
                <w:rFonts w:ascii="Arial" w:hAnsi="Arial"/>
                <w:sz w:val="17"/>
              </w:rPr>
              <w:t>Edit a published game and manage its lifecycle.</w:t>
            </w:r>
          </w:p>
        </w:tc>
      </w:tr>
    </w:tbl>
    <w:p>
      <w:pPr>
        <w:pStyle w:val="ScreenLabel"/>
        <w:keepLines/>
      </w:pPr>
      <w:r>
        <w:t>Information and fields</w:t>
      </w:r>
    </w:p>
    <w:p>
      <w:pPr>
        <w:pStyle w:val="Field"/>
        <w:keepLines/>
      </w:pPr>
      <w:r>
        <w:rPr>
          <w:b/>
        </w:rPr>
        <w:t xml:space="preserve">Overview: </w:t>
      </w:r>
      <w:r>
        <w:t>Current public status, price/access, version, platforms, and store link.</w:t>
      </w:r>
    </w:p>
    <w:p>
      <w:pPr>
        <w:pStyle w:val="Field"/>
        <w:keepLines/>
      </w:pPr>
      <w:r>
        <w:rPr>
          <w:b/>
        </w:rPr>
        <w:t xml:space="preserve">Store information: </w:t>
      </w:r>
      <w:r>
        <w:t>Edit metadata and media.</w:t>
      </w:r>
    </w:p>
    <w:p>
      <w:pPr>
        <w:pStyle w:val="Field"/>
        <w:keepLines/>
      </w:pPr>
      <w:r>
        <w:rPr>
          <w:b/>
        </w:rPr>
        <w:t xml:space="preserve">Releases: </w:t>
      </w:r>
      <w:r>
        <w:t>Current and previous builds.</w:t>
      </w:r>
    </w:p>
    <w:p>
      <w:pPr>
        <w:pStyle w:val="Field"/>
        <w:keepLines/>
      </w:pPr>
      <w:r>
        <w:rPr>
          <w:b/>
        </w:rPr>
        <w:t xml:space="preserve">Access and promotions: </w:t>
      </w:r>
      <w:r>
        <w:t>Paid/free settings and campaign history.</w:t>
      </w:r>
    </w:p>
    <w:p>
      <w:pPr>
        <w:pStyle w:val="Field"/>
        <w:keepLines/>
      </w:pPr>
      <w:r>
        <w:rPr>
          <w:b/>
        </w:rPr>
        <w:t xml:space="preserve">Distribution: </w:t>
      </w:r>
      <w:r>
        <w:t>Providers and upload health.</w:t>
      </w:r>
    </w:p>
    <w:p>
      <w:pPr>
        <w:pStyle w:val="Field"/>
        <w:keepLines/>
      </w:pPr>
      <w:r>
        <w:rPr>
          <w:b/>
        </w:rPr>
        <w:t xml:space="preserve">Danger zone: </w:t>
      </w:r>
      <w:r>
        <w:t>Unlist game, end promotion, or remove a provider.</w:t>
      </w:r>
    </w:p>
    <w:p>
      <w:pPr>
        <w:pStyle w:val="ScreenLabel"/>
        <w:keepLines/>
      </w:pPr>
      <w:r>
        <w:t>Main actions</w:t>
      </w:r>
    </w:p>
    <w:p>
      <w:pPr>
        <w:pStyle w:val="BodyText"/>
      </w:pPr>
      <w:r>
        <w:t>Edit; Publish changes; Create release; Create promotion; End promotion; Unlist.</w:t>
      </w:r>
    </w:p>
    <w:p>
      <w:pPr>
        <w:pStyle w:val="ScreenLabel"/>
        <w:keepLines/>
      </w:pPr>
      <w:r>
        <w:t>Required states and feedback</w:t>
      </w:r>
    </w:p>
    <w:p>
      <w:pPr>
        <w:pStyle w:val="BodyText"/>
      </w:pPr>
      <w:r>
        <w:t>Saved; Unpublished changes; Publishing; Published; Conflicting newer update; Network incomplete.</w:t>
      </w:r>
    </w:p>
    <w:p>
      <w:pPr>
        <w:pStyle w:val="Heading2"/>
      </w:pPr>
      <w:r>
        <w:t>5.8 Releases</w:t>
      </w:r>
    </w:p>
    <w:tbl>
      <w:tblPr>
        <w:tblW w:type="auto" w:w="0"/>
        <w:jc w:val="left"/>
        <w:tblLayout w:type="autofit"/>
        <w:tblLook w:firstColumn="1" w:firstRow="1" w:lastColumn="0" w:lastRow="0" w:noHBand="0" w:noVBand="1" w:val="04A0"/>
      </w:tblPr>
      <w:tblGrid>
        <w:gridCol w:w="3408"/>
        <w:gridCol w:w="3408"/>
        <w:gridCol w:w="3408"/>
      </w:tblGrid>
      <w:tr>
        <w:tc>
          <w:tcPr>
            <w:tcW w:type="dxa" w:w="3408"/>
            <w:shd w:fill="E8EEF7"/>
            <w:tcMar>
              <w:top w:w="80" w:type="dxa"/>
              <w:start w:w="100" w:type="dxa"/>
              <w:bottom w:w="80" w:type="dxa"/>
              <w:end w:w="100" w:type="dxa"/>
            </w:tcMar>
            <w:vAlign w:val="center"/>
          </w:tcPr>
          <w:p>
            <w:pPr>
              <w:spacing w:after="0"/>
            </w:pPr>
            <w:r>
              <w:rPr>
                <w:rFonts w:ascii="Arial" w:hAnsi="Arial"/>
                <w:b/>
                <w:sz w:val="17"/>
              </w:rPr>
              <w:t>Status</w:t>
            </w:r>
          </w:p>
        </w:tc>
        <w:tc>
          <w:tcPr>
            <w:tcW w:type="dxa" w:w="3408"/>
            <w:shd w:fill="E8EEF7"/>
            <w:tcMar>
              <w:top w:w="80" w:type="dxa"/>
              <w:start w:w="100" w:type="dxa"/>
              <w:bottom w:w="80" w:type="dxa"/>
              <w:end w:w="100" w:type="dxa"/>
            </w:tcMar>
            <w:vAlign w:val="center"/>
          </w:tcPr>
          <w:p>
            <w:pPr>
              <w:spacing w:after="0"/>
            </w:pPr>
            <w:r>
              <w:rPr>
                <w:rFonts w:ascii="Arial" w:hAnsi="Arial"/>
                <w:b/>
                <w:sz w:val="17"/>
              </w:rPr>
              <w:t>Primary user</w:t>
            </w:r>
          </w:p>
        </w:tc>
        <w:tc>
          <w:tcPr>
            <w:tcW w:type="dxa" w:w="3408"/>
            <w:shd w:fill="E8EEF7"/>
            <w:tcMar>
              <w:top w:w="80" w:type="dxa"/>
              <w:start w:w="100" w:type="dxa"/>
              <w:bottom w:w="80" w:type="dxa"/>
              <w:end w:w="100" w:type="dxa"/>
            </w:tcMar>
            <w:vAlign w:val="center"/>
          </w:tcPr>
          <w:p>
            <w:pPr>
              <w:spacing w:after="0"/>
            </w:pPr>
            <w:r>
              <w:rPr>
                <w:rFonts w:ascii="Arial" w:hAnsi="Arial"/>
                <w:b/>
                <w:sz w:val="17"/>
              </w:rPr>
              <w:t>Purpose</w:t>
            </w:r>
          </w:p>
        </w:tc>
      </w:tr>
      <w:tr>
        <w:tc>
          <w:tcPr>
            <w:tcW w:type="dxa" w:w="3408"/>
            <w:tcMar>
              <w:top w:w="80" w:type="dxa"/>
              <w:start w:w="100" w:type="dxa"/>
              <w:bottom w:w="80" w:type="dxa"/>
              <w:end w:w="100" w:type="dxa"/>
            </w:tcMar>
            <w:vAlign w:val="center"/>
          </w:tcPr>
          <w:p>
            <w:pPr>
              <w:spacing w:after="0"/>
            </w:pPr>
            <w:r>
              <w:rPr>
                <w:rFonts w:ascii="Arial" w:hAnsi="Arial"/>
                <w:sz w:val="17"/>
              </w:rPr>
              <w:t>New</w:t>
            </w:r>
          </w:p>
        </w:tc>
        <w:tc>
          <w:tcPr>
            <w:tcW w:type="dxa" w:w="3408"/>
            <w:tcMar>
              <w:top w:w="80" w:type="dxa"/>
              <w:start w:w="100" w:type="dxa"/>
              <w:bottom w:w="80" w:type="dxa"/>
              <w:end w:w="100" w:type="dxa"/>
            </w:tcMar>
            <w:vAlign w:val="center"/>
          </w:tcPr>
          <w:p>
            <w:pPr>
              <w:spacing w:after="0"/>
            </w:pPr>
            <w:r>
              <w:rPr>
                <w:rFonts w:ascii="Arial" w:hAnsi="Arial"/>
                <w:sz w:val="17"/>
              </w:rPr>
              <w:t>Game developers</w:t>
            </w:r>
          </w:p>
        </w:tc>
        <w:tc>
          <w:tcPr>
            <w:tcW w:type="dxa" w:w="3408"/>
            <w:tcMar>
              <w:top w:w="80" w:type="dxa"/>
              <w:start w:w="100" w:type="dxa"/>
              <w:bottom w:w="80" w:type="dxa"/>
              <w:end w:w="100" w:type="dxa"/>
            </w:tcMar>
            <w:vAlign w:val="center"/>
          </w:tcPr>
          <w:p>
            <w:pPr>
              <w:spacing w:after="0"/>
            </w:pPr>
            <w:r>
              <w:rPr>
                <w:rFonts w:ascii="Arial" w:hAnsi="Arial"/>
                <w:sz w:val="17"/>
              </w:rPr>
              <w:t>Manage versions and platform builds for one game.</w:t>
            </w:r>
          </w:p>
        </w:tc>
      </w:tr>
    </w:tbl>
    <w:p>
      <w:pPr>
        <w:pStyle w:val="ScreenLabel"/>
        <w:keepLines/>
      </w:pPr>
      <w:r>
        <w:t>Information and fields</w:t>
      </w:r>
    </w:p>
    <w:p>
      <w:pPr>
        <w:pStyle w:val="Field"/>
        <w:keepLines/>
      </w:pPr>
      <w:r>
        <w:rPr>
          <w:b/>
        </w:rPr>
        <w:t xml:space="preserve">Release list: </w:t>
      </w:r>
      <w:r>
        <w:t>Version, date, platform, file size, status, and provider availability.</w:t>
      </w:r>
    </w:p>
    <w:p>
      <w:pPr>
        <w:pStyle w:val="Field"/>
        <w:keepLines/>
      </w:pPr>
      <w:r>
        <w:rPr>
          <w:b/>
        </w:rPr>
        <w:t xml:space="preserve">Release details: </w:t>
      </w:r>
      <w:r>
        <w:t>Notes, file verification, and download health.</w:t>
      </w:r>
    </w:p>
    <w:p>
      <w:pPr>
        <w:pStyle w:val="Field"/>
        <w:keepLines/>
      </w:pPr>
      <w:r>
        <w:rPr>
          <w:b/>
        </w:rPr>
        <w:t xml:space="preserve">Active release: </w:t>
      </w:r>
      <w:r>
        <w:t>Clearly marked per platform.</w:t>
      </w:r>
    </w:p>
    <w:p>
      <w:pPr>
        <w:pStyle w:val="Field"/>
        <w:keepLines/>
      </w:pPr>
      <w:r>
        <w:rPr>
          <w:b/>
        </w:rPr>
        <w:t xml:space="preserve">Older releases: </w:t>
      </w:r>
      <w:r>
        <w:t>Retained history when available.</w:t>
      </w:r>
    </w:p>
    <w:p>
      <w:pPr>
        <w:pStyle w:val="ScreenLabel"/>
        <w:keepLines/>
      </w:pPr>
      <w:r>
        <w:t>Main actions</w:t>
      </w:r>
    </w:p>
    <w:p>
      <w:pPr>
        <w:pStyle w:val="BodyText"/>
      </w:pPr>
      <w:r>
        <w:t>Create release; Replace failed upload; Publish release; Deactivate release.</w:t>
      </w:r>
    </w:p>
    <w:p>
      <w:pPr>
        <w:pStyle w:val="ScreenLabel"/>
        <w:keepLines/>
      </w:pPr>
      <w:r>
        <w:t>Required states and feedback</w:t>
      </w:r>
    </w:p>
    <w:p>
      <w:pPr>
        <w:pStyle w:val="BodyText"/>
      </w:pPr>
      <w:r>
        <w:t>Draft; Uploading; Ready; Active; Superseded; Unavailable; Corrupted.</w:t>
      </w:r>
    </w:p>
    <w:p>
      <w:pPr>
        <w:pStyle w:val="Heading2"/>
      </w:pPr>
      <w:r>
        <w:t>5.9 Promotions and free-access campaigns</w:t>
      </w:r>
    </w:p>
    <w:tbl>
      <w:tblPr>
        <w:tblW w:type="auto" w:w="0"/>
        <w:jc w:val="left"/>
        <w:tblLayout w:type="autofit"/>
        <w:tblLook w:firstColumn="1" w:firstRow="1" w:lastColumn="0" w:lastRow="0" w:noHBand="0" w:noVBand="1" w:val="04A0"/>
      </w:tblPr>
      <w:tblGrid>
        <w:gridCol w:w="3408"/>
        <w:gridCol w:w="3408"/>
        <w:gridCol w:w="3408"/>
      </w:tblGrid>
      <w:tr>
        <w:tc>
          <w:tcPr>
            <w:tcW w:type="dxa" w:w="3408"/>
            <w:shd w:fill="E8EEF7"/>
            <w:tcMar>
              <w:top w:w="80" w:type="dxa"/>
              <w:start w:w="100" w:type="dxa"/>
              <w:bottom w:w="80" w:type="dxa"/>
              <w:end w:w="100" w:type="dxa"/>
            </w:tcMar>
            <w:vAlign w:val="center"/>
          </w:tcPr>
          <w:p>
            <w:pPr>
              <w:spacing w:after="0"/>
            </w:pPr>
            <w:r>
              <w:rPr>
                <w:rFonts w:ascii="Arial" w:hAnsi="Arial"/>
                <w:b/>
                <w:sz w:val="17"/>
              </w:rPr>
              <w:t>Status</w:t>
            </w:r>
          </w:p>
        </w:tc>
        <w:tc>
          <w:tcPr>
            <w:tcW w:type="dxa" w:w="3408"/>
            <w:shd w:fill="E8EEF7"/>
            <w:tcMar>
              <w:top w:w="80" w:type="dxa"/>
              <w:start w:w="100" w:type="dxa"/>
              <w:bottom w:w="80" w:type="dxa"/>
              <w:end w:w="100" w:type="dxa"/>
            </w:tcMar>
            <w:vAlign w:val="center"/>
          </w:tcPr>
          <w:p>
            <w:pPr>
              <w:spacing w:after="0"/>
            </w:pPr>
            <w:r>
              <w:rPr>
                <w:rFonts w:ascii="Arial" w:hAnsi="Arial"/>
                <w:b/>
                <w:sz w:val="17"/>
              </w:rPr>
              <w:t>Primary user</w:t>
            </w:r>
          </w:p>
        </w:tc>
        <w:tc>
          <w:tcPr>
            <w:tcW w:type="dxa" w:w="3408"/>
            <w:shd w:fill="E8EEF7"/>
            <w:tcMar>
              <w:top w:w="80" w:type="dxa"/>
              <w:start w:w="100" w:type="dxa"/>
              <w:bottom w:w="80" w:type="dxa"/>
              <w:end w:w="100" w:type="dxa"/>
            </w:tcMar>
            <w:vAlign w:val="center"/>
          </w:tcPr>
          <w:p>
            <w:pPr>
              <w:spacing w:after="0"/>
            </w:pPr>
            <w:r>
              <w:rPr>
                <w:rFonts w:ascii="Arial" w:hAnsi="Arial"/>
                <w:b/>
                <w:sz w:val="17"/>
              </w:rPr>
              <w:t>Purpose</w:t>
            </w:r>
          </w:p>
        </w:tc>
      </w:tr>
      <w:tr>
        <w:tc>
          <w:tcPr>
            <w:tcW w:type="dxa" w:w="3408"/>
            <w:tcMar>
              <w:top w:w="80" w:type="dxa"/>
              <w:start w:w="100" w:type="dxa"/>
              <w:bottom w:w="80" w:type="dxa"/>
              <w:end w:w="100" w:type="dxa"/>
            </w:tcMar>
            <w:vAlign w:val="center"/>
          </w:tcPr>
          <w:p>
            <w:pPr>
              <w:spacing w:after="0"/>
            </w:pPr>
            <w:r>
              <w:rPr>
                <w:rFonts w:ascii="Arial" w:hAnsi="Arial"/>
                <w:sz w:val="17"/>
              </w:rPr>
              <w:t>New</w:t>
            </w:r>
          </w:p>
        </w:tc>
        <w:tc>
          <w:tcPr>
            <w:tcW w:type="dxa" w:w="3408"/>
            <w:tcMar>
              <w:top w:w="80" w:type="dxa"/>
              <w:start w:w="100" w:type="dxa"/>
              <w:bottom w:w="80" w:type="dxa"/>
              <w:end w:w="100" w:type="dxa"/>
            </w:tcMar>
            <w:vAlign w:val="center"/>
          </w:tcPr>
          <w:p>
            <w:pPr>
              <w:spacing w:after="0"/>
            </w:pPr>
            <w:r>
              <w:rPr>
                <w:rFonts w:ascii="Arial" w:hAnsi="Arial"/>
                <w:sz w:val="17"/>
              </w:rPr>
              <w:t>Game developers</w:t>
            </w:r>
          </w:p>
        </w:tc>
        <w:tc>
          <w:tcPr>
            <w:tcW w:type="dxa" w:w="3408"/>
            <w:tcMar>
              <w:top w:w="80" w:type="dxa"/>
              <w:start w:w="100" w:type="dxa"/>
              <w:bottom w:w="80" w:type="dxa"/>
              <w:end w:w="100" w:type="dxa"/>
            </w:tcMar>
            <w:vAlign w:val="center"/>
          </w:tcPr>
          <w:p>
            <w:pPr>
              <w:spacing w:after="0"/>
            </w:pPr>
            <w:r>
              <w:rPr>
                <w:rFonts w:ascii="Arial" w:hAnsi="Arial"/>
                <w:sz w:val="17"/>
              </w:rPr>
              <w:t>Create, inspect, and stop limited-time free access offers.</w:t>
            </w:r>
          </w:p>
        </w:tc>
      </w:tr>
    </w:tbl>
    <w:p>
      <w:pPr>
        <w:pStyle w:val="ScreenLabel"/>
        <w:keepLines/>
      </w:pPr>
      <w:r>
        <w:t>Information and fields</w:t>
      </w:r>
    </w:p>
    <w:p>
      <w:pPr>
        <w:pStyle w:val="Field"/>
        <w:keepLines/>
      </w:pPr>
      <w:r>
        <w:rPr>
          <w:b/>
        </w:rPr>
        <w:t xml:space="preserve">Campaign name: </w:t>
      </w:r>
      <w:r>
        <w:t>Human-readable internal/public label.</w:t>
      </w:r>
    </w:p>
    <w:p>
      <w:pPr>
        <w:pStyle w:val="Field"/>
        <w:keepLines/>
      </w:pPr>
      <w:r>
        <w:rPr>
          <w:b/>
        </w:rPr>
        <w:t xml:space="preserve">Game: </w:t>
      </w:r>
      <w:r>
        <w:t>Selected game.</w:t>
      </w:r>
    </w:p>
    <w:p>
      <w:pPr>
        <w:pStyle w:val="Field"/>
        <w:keepLines/>
      </w:pPr>
      <w:r>
        <w:rPr>
          <w:b/>
        </w:rPr>
        <w:t xml:space="preserve">Access type: </w:t>
      </w:r>
      <w:r>
        <w:t>Free claim.</w:t>
      </w:r>
    </w:p>
    <w:p>
      <w:pPr>
        <w:pStyle w:val="Field"/>
        <w:keepLines/>
      </w:pPr>
      <w:r>
        <w:rPr>
          <w:b/>
        </w:rPr>
        <w:t xml:space="preserve">Start and end: </w:t>
      </w:r>
      <w:r>
        <w:t>Local date/time and timezone.</w:t>
      </w:r>
    </w:p>
    <w:p>
      <w:pPr>
        <w:pStyle w:val="Field"/>
        <w:keepLines/>
      </w:pPr>
      <w:r>
        <w:rPr>
          <w:b/>
        </w:rPr>
        <w:t xml:space="preserve">Status: </w:t>
      </w:r>
      <w:r>
        <w:t>Scheduled, Active, Ended, or Cancelled.</w:t>
      </w:r>
    </w:p>
    <w:p>
      <w:pPr>
        <w:pStyle w:val="Field"/>
        <w:keepLines/>
      </w:pPr>
      <w:r>
        <w:rPr>
          <w:b/>
        </w:rPr>
        <w:t xml:space="preserve">Claim count: </w:t>
      </w:r>
      <w:r>
        <w:t>Show only when the available data is complete enough; otherwise label as approximate.</w:t>
      </w:r>
    </w:p>
    <w:p>
      <w:pPr>
        <w:pStyle w:val="Field"/>
        <w:keepLines/>
      </w:pPr>
      <w:r>
        <w:rPr>
          <w:b/>
        </w:rPr>
        <w:t xml:space="preserve">Public message: </w:t>
      </w:r>
      <w:r>
        <w:t>Optional text shown to players.</w:t>
      </w:r>
    </w:p>
    <w:p>
      <w:pPr>
        <w:pStyle w:val="Field"/>
        <w:keepLines/>
      </w:pPr>
      <w:r>
        <w:rPr>
          <w:b/>
        </w:rPr>
        <w:t xml:space="preserve">Campaign history: </w:t>
      </w:r>
      <w:r>
        <w:t>Created, updated, and cancelled timeline in plain language.</w:t>
      </w:r>
    </w:p>
    <w:p>
      <w:pPr>
        <w:pStyle w:val="ScreenLabel"/>
        <w:keepLines/>
      </w:pPr>
      <w:r>
        <w:t>Main actions</w:t>
      </w:r>
    </w:p>
    <w:p>
      <w:pPr>
        <w:pStyle w:val="BodyText"/>
      </w:pPr>
      <w:r>
        <w:t>Create campaign; Edit scheduled campaign; Cancel campaign; Copy campaign link; Open game page.</w:t>
      </w:r>
    </w:p>
    <w:p>
      <w:pPr>
        <w:pStyle w:val="ScreenLabel"/>
        <w:keepLines/>
      </w:pPr>
      <w:r>
        <w:t>Required states and feedback</w:t>
      </w:r>
    </w:p>
    <w:p>
      <w:pPr>
        <w:pStyle w:val="BodyText"/>
      </w:pPr>
      <w:r>
        <w:t>Draft; Scheduled; Active; Ended; Cancelled; Publishing; Publish failed; Conflicting update.</w:t>
      </w:r>
    </w:p>
    <w:p>
      <w:pPr>
        <w:pStyle w:val="ScreenLabel"/>
        <w:keepLines/>
      </w:pPr>
      <w:r>
        <w:t>UX notes</w:t>
      </w:r>
    </w:p>
    <w:p>
      <w:pPr>
        <w:pStyle w:val="BodyText"/>
      </w:pPr>
      <w:r>
        <w:t>The UI should prevent editing active campaign identity fields that must remain stable; offer “Cancel and create a new promotion” instead.</w:t>
      </w:r>
    </w:p>
    <w:p>
      <w:pPr>
        <w:pStyle w:val="Heading2"/>
      </w:pPr>
      <w:r>
        <w:t>5.10 Developer purchase and access activity</w:t>
      </w:r>
    </w:p>
    <w:tbl>
      <w:tblPr>
        <w:tblW w:type="auto" w:w="0"/>
        <w:jc w:val="left"/>
        <w:tblLayout w:type="autofit"/>
        <w:tblLook w:firstColumn="1" w:firstRow="1" w:lastColumn="0" w:lastRow="0" w:noHBand="0" w:noVBand="1" w:val="04A0"/>
      </w:tblPr>
      <w:tblGrid>
        <w:gridCol w:w="3408"/>
        <w:gridCol w:w="3408"/>
        <w:gridCol w:w="3408"/>
      </w:tblGrid>
      <w:tr>
        <w:tc>
          <w:tcPr>
            <w:tcW w:type="dxa" w:w="3408"/>
            <w:shd w:fill="E8EEF7"/>
            <w:tcMar>
              <w:top w:w="80" w:type="dxa"/>
              <w:start w:w="100" w:type="dxa"/>
              <w:bottom w:w="80" w:type="dxa"/>
              <w:end w:w="100" w:type="dxa"/>
            </w:tcMar>
            <w:vAlign w:val="center"/>
          </w:tcPr>
          <w:p>
            <w:pPr>
              <w:spacing w:after="0"/>
            </w:pPr>
            <w:r>
              <w:rPr>
                <w:rFonts w:ascii="Arial" w:hAnsi="Arial"/>
                <w:b/>
                <w:sz w:val="17"/>
              </w:rPr>
              <w:t>Status</w:t>
            </w:r>
          </w:p>
        </w:tc>
        <w:tc>
          <w:tcPr>
            <w:tcW w:type="dxa" w:w="3408"/>
            <w:shd w:fill="E8EEF7"/>
            <w:tcMar>
              <w:top w:w="80" w:type="dxa"/>
              <w:start w:w="100" w:type="dxa"/>
              <w:bottom w:w="80" w:type="dxa"/>
              <w:end w:w="100" w:type="dxa"/>
            </w:tcMar>
            <w:vAlign w:val="center"/>
          </w:tcPr>
          <w:p>
            <w:pPr>
              <w:spacing w:after="0"/>
            </w:pPr>
            <w:r>
              <w:rPr>
                <w:rFonts w:ascii="Arial" w:hAnsi="Arial"/>
                <w:b/>
                <w:sz w:val="17"/>
              </w:rPr>
              <w:t>Primary user</w:t>
            </w:r>
          </w:p>
        </w:tc>
        <w:tc>
          <w:tcPr>
            <w:tcW w:type="dxa" w:w="3408"/>
            <w:shd w:fill="E8EEF7"/>
            <w:tcMar>
              <w:top w:w="80" w:type="dxa"/>
              <w:start w:w="100" w:type="dxa"/>
              <w:bottom w:w="80" w:type="dxa"/>
              <w:end w:w="100" w:type="dxa"/>
            </w:tcMar>
            <w:vAlign w:val="center"/>
          </w:tcPr>
          <w:p>
            <w:pPr>
              <w:spacing w:after="0"/>
            </w:pPr>
            <w:r>
              <w:rPr>
                <w:rFonts w:ascii="Arial" w:hAnsi="Arial"/>
                <w:b/>
                <w:sz w:val="17"/>
              </w:rPr>
              <w:t>Purpose</w:t>
            </w:r>
          </w:p>
        </w:tc>
      </w:tr>
      <w:tr>
        <w:tc>
          <w:tcPr>
            <w:tcW w:type="dxa" w:w="3408"/>
            <w:tcMar>
              <w:top w:w="80" w:type="dxa"/>
              <w:start w:w="100" w:type="dxa"/>
              <w:bottom w:w="80" w:type="dxa"/>
              <w:end w:w="100" w:type="dxa"/>
            </w:tcMar>
            <w:vAlign w:val="center"/>
          </w:tcPr>
          <w:p>
            <w:pPr>
              <w:spacing w:after="0"/>
            </w:pPr>
            <w:r>
              <w:rPr>
                <w:rFonts w:ascii="Arial" w:hAnsi="Arial"/>
                <w:sz w:val="17"/>
              </w:rPr>
              <w:t>New</w:t>
            </w:r>
          </w:p>
        </w:tc>
        <w:tc>
          <w:tcPr>
            <w:tcW w:type="dxa" w:w="3408"/>
            <w:tcMar>
              <w:top w:w="80" w:type="dxa"/>
              <w:start w:w="100" w:type="dxa"/>
              <w:bottom w:w="80" w:type="dxa"/>
              <w:end w:w="100" w:type="dxa"/>
            </w:tcMar>
            <w:vAlign w:val="center"/>
          </w:tcPr>
          <w:p>
            <w:pPr>
              <w:spacing w:after="0"/>
            </w:pPr>
            <w:r>
              <w:rPr>
                <w:rFonts w:ascii="Arial" w:hAnsi="Arial"/>
                <w:sz w:val="17"/>
              </w:rPr>
              <w:t>Game developers</w:t>
            </w:r>
          </w:p>
        </w:tc>
        <w:tc>
          <w:tcPr>
            <w:tcW w:type="dxa" w:w="3408"/>
            <w:tcMar>
              <w:top w:w="80" w:type="dxa"/>
              <w:start w:w="100" w:type="dxa"/>
              <w:bottom w:w="80" w:type="dxa"/>
              <w:end w:w="100" w:type="dxa"/>
            </w:tcMar>
            <w:vAlign w:val="center"/>
          </w:tcPr>
          <w:p>
            <w:pPr>
              <w:spacing w:after="0"/>
            </w:pPr>
            <w:r>
              <w:rPr>
                <w:rFonts w:ascii="Arial" w:hAnsi="Arial"/>
                <w:sz w:val="17"/>
              </w:rPr>
              <w:t>Show transactions and free-access grants associated with the developer’s games.</w:t>
            </w:r>
          </w:p>
        </w:tc>
      </w:tr>
    </w:tbl>
    <w:p>
      <w:pPr>
        <w:pStyle w:val="ScreenLabel"/>
        <w:keepLines/>
      </w:pPr>
      <w:r>
        <w:t>Information and fields</w:t>
      </w:r>
    </w:p>
    <w:p>
      <w:pPr>
        <w:pStyle w:val="Field"/>
        <w:keepLines/>
      </w:pPr>
      <w:r>
        <w:rPr>
          <w:b/>
        </w:rPr>
        <w:t xml:space="preserve">Activity rows: </w:t>
      </w:r>
      <w:r>
        <w:t>Game, buyer display name when available, paid/free, amount, date, and status.</w:t>
      </w:r>
    </w:p>
    <w:p>
      <w:pPr>
        <w:pStyle w:val="Field"/>
        <w:keepLines/>
      </w:pPr>
      <w:r>
        <w:rPr>
          <w:b/>
        </w:rPr>
        <w:t xml:space="preserve">Filters: </w:t>
      </w:r>
      <w:r>
        <w:t>Game, paid/free, status, and date.</w:t>
      </w:r>
    </w:p>
    <w:p>
      <w:pPr>
        <w:pStyle w:val="Field"/>
        <w:keepLines/>
      </w:pPr>
      <w:r>
        <w:rPr>
          <w:b/>
        </w:rPr>
        <w:t xml:space="preserve">Privacy: </w:t>
      </w:r>
      <w:r>
        <w:t>Use shortened public identities and explain that activity is derived from marketplace records.</w:t>
      </w:r>
    </w:p>
    <w:p>
      <w:pPr>
        <w:pStyle w:val="Field"/>
        <w:keepLines/>
      </w:pPr>
      <w:r>
        <w:rPr>
          <w:b/>
        </w:rPr>
        <w:t xml:space="preserve">Completeness notice: </w:t>
      </w:r>
      <w:r>
        <w:t>Relay availability may make totals incomplete.</w:t>
      </w:r>
    </w:p>
    <w:p>
      <w:pPr>
        <w:pStyle w:val="ScreenLabel"/>
        <w:keepLines/>
      </w:pPr>
      <w:r>
        <w:t>Main actions</w:t>
      </w:r>
    </w:p>
    <w:p>
      <w:pPr>
        <w:pStyle w:val="BodyText"/>
      </w:pPr>
      <w:r>
        <w:t>Open transaction; Open game; Export later.</w:t>
      </w:r>
    </w:p>
    <w:p>
      <w:pPr>
        <w:pStyle w:val="ScreenLabel"/>
        <w:keepLines/>
      </w:pPr>
      <w:r>
        <w:t>Required states and feedback</w:t>
      </w:r>
    </w:p>
    <w:p>
      <w:pPr>
        <w:pStyle w:val="BodyText"/>
      </w:pPr>
      <w:r>
        <w:t>Loading; Loaded; No activity; Incomplete network data; Verification failed.</w:t>
      </w:r>
    </w:p>
    <w:p>
      <w:pPr>
        <w:pStyle w:val="Heading1"/>
      </w:pPr>
      <w:r>
        <w:t>6. Account and application settings</w:t>
      </w:r>
    </w:p>
    <w:p>
      <w:pPr>
        <w:pStyle w:val="Heading2"/>
      </w:pPr>
      <w:r>
        <w:t>6.1 Settings home</w:t>
      </w:r>
    </w:p>
    <w:tbl>
      <w:tblPr>
        <w:tblW w:type="auto" w:w="0"/>
        <w:jc w:val="left"/>
        <w:tblLayout w:type="autofit"/>
        <w:tblLook w:firstColumn="1" w:firstRow="1" w:lastColumn="0" w:lastRow="0" w:noHBand="0" w:noVBand="1" w:val="04A0"/>
      </w:tblPr>
      <w:tblGrid>
        <w:gridCol w:w="3408"/>
        <w:gridCol w:w="3408"/>
        <w:gridCol w:w="3408"/>
      </w:tblGrid>
      <w:tr>
        <w:tc>
          <w:tcPr>
            <w:tcW w:type="dxa" w:w="3408"/>
            <w:shd w:fill="E8EEF7"/>
            <w:tcMar>
              <w:top w:w="80" w:type="dxa"/>
              <w:start w:w="100" w:type="dxa"/>
              <w:bottom w:w="80" w:type="dxa"/>
              <w:end w:w="100" w:type="dxa"/>
            </w:tcMar>
            <w:vAlign w:val="center"/>
          </w:tcPr>
          <w:p>
            <w:pPr>
              <w:spacing w:after="0"/>
            </w:pPr>
            <w:r>
              <w:rPr>
                <w:rFonts w:ascii="Arial" w:hAnsi="Arial"/>
                <w:b/>
                <w:sz w:val="17"/>
              </w:rPr>
              <w:t>Status</w:t>
            </w:r>
          </w:p>
        </w:tc>
        <w:tc>
          <w:tcPr>
            <w:tcW w:type="dxa" w:w="3408"/>
            <w:shd w:fill="E8EEF7"/>
            <w:tcMar>
              <w:top w:w="80" w:type="dxa"/>
              <w:start w:w="100" w:type="dxa"/>
              <w:bottom w:w="80" w:type="dxa"/>
              <w:end w:w="100" w:type="dxa"/>
            </w:tcMar>
            <w:vAlign w:val="center"/>
          </w:tcPr>
          <w:p>
            <w:pPr>
              <w:spacing w:after="0"/>
            </w:pPr>
            <w:r>
              <w:rPr>
                <w:rFonts w:ascii="Arial" w:hAnsi="Arial"/>
                <w:b/>
                <w:sz w:val="17"/>
              </w:rPr>
              <w:t>Primary user</w:t>
            </w:r>
          </w:p>
        </w:tc>
        <w:tc>
          <w:tcPr>
            <w:tcW w:type="dxa" w:w="3408"/>
            <w:shd w:fill="E8EEF7"/>
            <w:tcMar>
              <w:top w:w="80" w:type="dxa"/>
              <w:start w:w="100" w:type="dxa"/>
              <w:bottom w:w="80" w:type="dxa"/>
              <w:end w:w="100" w:type="dxa"/>
            </w:tcMar>
            <w:vAlign w:val="center"/>
          </w:tcPr>
          <w:p>
            <w:pPr>
              <w:spacing w:after="0"/>
            </w:pPr>
            <w:r>
              <w:rPr>
                <w:rFonts w:ascii="Arial" w:hAnsi="Arial"/>
                <w:b/>
                <w:sz w:val="17"/>
              </w:rPr>
              <w:t>Purpose</w:t>
            </w:r>
          </w:p>
        </w:tc>
      </w:tr>
      <w:tr>
        <w:tc>
          <w:tcPr>
            <w:tcW w:type="dxa" w:w="3408"/>
            <w:tcMar>
              <w:top w:w="80" w:type="dxa"/>
              <w:start w:w="100" w:type="dxa"/>
              <w:bottom w:w="80" w:type="dxa"/>
              <w:end w:w="100" w:type="dxa"/>
            </w:tcMar>
            <w:vAlign w:val="center"/>
          </w:tcPr>
          <w:p>
            <w:pPr>
              <w:spacing w:after="0"/>
            </w:pPr>
            <w:r>
              <w:rPr>
                <w:rFonts w:ascii="Arial" w:hAnsi="Arial"/>
                <w:sz w:val="17"/>
              </w:rPr>
              <w:t>New</w:t>
            </w:r>
          </w:p>
        </w:tc>
        <w:tc>
          <w:tcPr>
            <w:tcW w:type="dxa" w:w="3408"/>
            <w:tcMar>
              <w:top w:w="80" w:type="dxa"/>
              <w:start w:w="100" w:type="dxa"/>
              <w:bottom w:w="80" w:type="dxa"/>
              <w:end w:w="100" w:type="dxa"/>
            </w:tcMar>
            <w:vAlign w:val="center"/>
          </w:tcPr>
          <w:p>
            <w:pPr>
              <w:spacing w:after="0"/>
            </w:pPr>
            <w:r>
              <w:rPr>
                <w:rFonts w:ascii="Arial" w:hAnsi="Arial"/>
                <w:sz w:val="17"/>
              </w:rPr>
              <w:t>Signed-in users</w:t>
            </w:r>
          </w:p>
        </w:tc>
        <w:tc>
          <w:tcPr>
            <w:tcW w:type="dxa" w:w="3408"/>
            <w:tcMar>
              <w:top w:w="80" w:type="dxa"/>
              <w:start w:w="100" w:type="dxa"/>
              <w:bottom w:w="80" w:type="dxa"/>
              <w:end w:w="100" w:type="dxa"/>
            </w:tcMar>
            <w:vAlign w:val="center"/>
          </w:tcPr>
          <w:p>
            <w:pPr>
              <w:spacing w:after="0"/>
            </w:pPr>
            <w:r>
              <w:rPr>
                <w:rFonts w:ascii="Arial" w:hAnsi="Arial"/>
                <w:sz w:val="17"/>
              </w:rPr>
              <w:t>Provide one understandable entry point for application and account controls.</w:t>
            </w:r>
          </w:p>
        </w:tc>
      </w:tr>
    </w:tbl>
    <w:p>
      <w:pPr>
        <w:pStyle w:val="ScreenLabel"/>
        <w:keepLines/>
      </w:pPr>
      <w:r>
        <w:t>Information and fields</w:t>
      </w:r>
    </w:p>
    <w:p>
      <w:pPr>
        <w:pStyle w:val="Field"/>
        <w:keepLines/>
      </w:pPr>
      <w:r>
        <w:rPr>
          <w:b/>
        </w:rPr>
        <w:t xml:space="preserve">Sections: </w:t>
      </w:r>
      <w:r>
        <w:t>Account, Security, Appearance, Downloads, Network, Data and backup, About.</w:t>
      </w:r>
    </w:p>
    <w:p>
      <w:pPr>
        <w:pStyle w:val="Field"/>
        <w:keepLines/>
      </w:pPr>
      <w:r>
        <w:rPr>
          <w:b/>
        </w:rPr>
        <w:t xml:space="preserve">Current account: </w:t>
      </w:r>
      <w:r>
        <w:t>Name and avatar.</w:t>
      </w:r>
    </w:p>
    <w:p>
      <w:pPr>
        <w:pStyle w:val="Field"/>
        <w:keepLines/>
      </w:pPr>
      <w:r>
        <w:rPr>
          <w:b/>
        </w:rPr>
        <w:t xml:space="preserve">Application version: </w:t>
      </w:r>
      <w:r>
        <w:t>Human-readable version and update state.</w:t>
      </w:r>
    </w:p>
    <w:p>
      <w:pPr>
        <w:pStyle w:val="ScreenLabel"/>
        <w:keepLines/>
      </w:pPr>
      <w:r>
        <w:t>Main actions</w:t>
      </w:r>
    </w:p>
    <w:p>
      <w:pPr>
        <w:pStyle w:val="BodyText"/>
      </w:pPr>
      <w:r>
        <w:t>Open section; Check for updates later.</w:t>
      </w:r>
    </w:p>
    <w:p>
      <w:pPr>
        <w:pStyle w:val="ScreenLabel"/>
        <w:keepLines/>
      </w:pPr>
      <w:r>
        <w:t>Required states and feedback</w:t>
      </w:r>
    </w:p>
    <w:p>
      <w:pPr>
        <w:pStyle w:val="BodyText"/>
      </w:pPr>
      <w:r>
        <w:t>Ready; Update available; Offline.</w:t>
      </w:r>
    </w:p>
    <w:p>
      <w:pPr>
        <w:pStyle w:val="Heading2"/>
      </w:pPr>
      <w:r>
        <w:t>6.2 Security and signing</w:t>
      </w:r>
    </w:p>
    <w:tbl>
      <w:tblPr>
        <w:tblW w:type="auto" w:w="0"/>
        <w:jc w:val="left"/>
        <w:tblLayout w:type="autofit"/>
        <w:tblLook w:firstColumn="1" w:firstRow="1" w:lastColumn="0" w:lastRow="0" w:noHBand="0" w:noVBand="1" w:val="04A0"/>
      </w:tblPr>
      <w:tblGrid>
        <w:gridCol w:w="3408"/>
        <w:gridCol w:w="3408"/>
        <w:gridCol w:w="3408"/>
      </w:tblGrid>
      <w:tr>
        <w:tc>
          <w:tcPr>
            <w:tcW w:type="dxa" w:w="3408"/>
            <w:shd w:fill="E8EEF7"/>
            <w:tcMar>
              <w:top w:w="80" w:type="dxa"/>
              <w:start w:w="100" w:type="dxa"/>
              <w:bottom w:w="80" w:type="dxa"/>
              <w:end w:w="100" w:type="dxa"/>
            </w:tcMar>
            <w:vAlign w:val="center"/>
          </w:tcPr>
          <w:p>
            <w:pPr>
              <w:spacing w:after="0"/>
            </w:pPr>
            <w:r>
              <w:rPr>
                <w:rFonts w:ascii="Arial" w:hAnsi="Arial"/>
                <w:b/>
                <w:sz w:val="17"/>
              </w:rPr>
              <w:t>Status</w:t>
            </w:r>
          </w:p>
        </w:tc>
        <w:tc>
          <w:tcPr>
            <w:tcW w:type="dxa" w:w="3408"/>
            <w:shd w:fill="E8EEF7"/>
            <w:tcMar>
              <w:top w:w="80" w:type="dxa"/>
              <w:start w:w="100" w:type="dxa"/>
              <w:bottom w:w="80" w:type="dxa"/>
              <w:end w:w="100" w:type="dxa"/>
            </w:tcMar>
            <w:vAlign w:val="center"/>
          </w:tcPr>
          <w:p>
            <w:pPr>
              <w:spacing w:after="0"/>
            </w:pPr>
            <w:r>
              <w:rPr>
                <w:rFonts w:ascii="Arial" w:hAnsi="Arial"/>
                <w:b/>
                <w:sz w:val="17"/>
              </w:rPr>
              <w:t>Primary user</w:t>
            </w:r>
          </w:p>
        </w:tc>
        <w:tc>
          <w:tcPr>
            <w:tcW w:type="dxa" w:w="3408"/>
            <w:shd w:fill="E8EEF7"/>
            <w:tcMar>
              <w:top w:w="80" w:type="dxa"/>
              <w:start w:w="100" w:type="dxa"/>
              <w:bottom w:w="80" w:type="dxa"/>
              <w:end w:w="100" w:type="dxa"/>
            </w:tcMar>
            <w:vAlign w:val="center"/>
          </w:tcPr>
          <w:p>
            <w:pPr>
              <w:spacing w:after="0"/>
            </w:pPr>
            <w:r>
              <w:rPr>
                <w:rFonts w:ascii="Arial" w:hAnsi="Arial"/>
                <w:b/>
                <w:sz w:val="17"/>
              </w:rPr>
              <w:t>Purpose</w:t>
            </w:r>
          </w:p>
        </w:tc>
      </w:tr>
      <w:tr>
        <w:tc>
          <w:tcPr>
            <w:tcW w:type="dxa" w:w="3408"/>
            <w:tcMar>
              <w:top w:w="80" w:type="dxa"/>
              <w:start w:w="100" w:type="dxa"/>
              <w:bottom w:w="80" w:type="dxa"/>
              <w:end w:w="100" w:type="dxa"/>
            </w:tcMar>
            <w:vAlign w:val="center"/>
          </w:tcPr>
          <w:p>
            <w:pPr>
              <w:spacing w:after="0"/>
            </w:pPr>
            <w:r>
              <w:rPr>
                <w:rFonts w:ascii="Arial" w:hAnsi="Arial"/>
                <w:sz w:val="17"/>
              </w:rPr>
              <w:t>Partial across account components; consolidate</w:t>
            </w:r>
          </w:p>
        </w:tc>
        <w:tc>
          <w:tcPr>
            <w:tcW w:type="dxa" w:w="3408"/>
            <w:tcMar>
              <w:top w:w="80" w:type="dxa"/>
              <w:start w:w="100" w:type="dxa"/>
              <w:bottom w:w="80" w:type="dxa"/>
              <w:end w:w="100" w:type="dxa"/>
            </w:tcMar>
            <w:vAlign w:val="center"/>
          </w:tcPr>
          <w:p>
            <w:pPr>
              <w:spacing w:after="0"/>
            </w:pPr>
            <w:r>
              <w:rPr>
                <w:rFonts w:ascii="Arial" w:hAnsi="Arial"/>
                <w:sz w:val="17"/>
              </w:rPr>
              <w:t>Signed-in users</w:t>
            </w:r>
          </w:p>
        </w:tc>
        <w:tc>
          <w:tcPr>
            <w:tcW w:type="dxa" w:w="3408"/>
            <w:tcMar>
              <w:top w:w="80" w:type="dxa"/>
              <w:start w:w="100" w:type="dxa"/>
              <w:bottom w:w="80" w:type="dxa"/>
              <w:end w:w="100" w:type="dxa"/>
            </w:tcMar>
            <w:vAlign w:val="center"/>
          </w:tcPr>
          <w:p>
            <w:pPr>
              <w:spacing w:after="0"/>
            </w:pPr>
            <w:r>
              <w:rPr>
                <w:rFonts w:ascii="Arial" w:hAnsi="Arial"/>
                <w:sz w:val="17"/>
              </w:rPr>
              <w:t>Manage saved identities, signing connections, and encrypted key backup.</w:t>
            </w:r>
          </w:p>
        </w:tc>
      </w:tr>
    </w:tbl>
    <w:p>
      <w:pPr>
        <w:pStyle w:val="ScreenLabel"/>
        <w:keepLines/>
      </w:pPr>
      <w:r>
        <w:t>Information and fields</w:t>
      </w:r>
    </w:p>
    <w:p>
      <w:pPr>
        <w:pStyle w:val="Field"/>
        <w:keepLines/>
      </w:pPr>
      <w:r>
        <w:rPr>
          <w:b/>
        </w:rPr>
        <w:t xml:space="preserve">Signing connection: </w:t>
      </w:r>
      <w:r>
        <w:t>Connected app/service and status.</w:t>
      </w:r>
    </w:p>
    <w:p>
      <w:pPr>
        <w:pStyle w:val="Field"/>
        <w:keepLines/>
      </w:pPr>
      <w:r>
        <w:rPr>
          <w:b/>
        </w:rPr>
        <w:t xml:space="preserve">Saved identities: </w:t>
      </w:r>
      <w:r>
        <w:t>Accounts stored on this device.</w:t>
      </w:r>
    </w:p>
    <w:p>
      <w:pPr>
        <w:pStyle w:val="Field"/>
        <w:keepLines/>
      </w:pPr>
      <w:r>
        <w:rPr>
          <w:b/>
        </w:rPr>
        <w:t xml:space="preserve">Encrypted key backup: </w:t>
      </w:r>
      <w:r>
        <w:t>Export or import an encrypted secret only with explicit warnings.</w:t>
      </w:r>
    </w:p>
    <w:p>
      <w:pPr>
        <w:pStyle w:val="Field"/>
        <w:keepLines/>
      </w:pPr>
      <w:r>
        <w:rPr>
          <w:b/>
        </w:rPr>
        <w:t xml:space="preserve">Session controls: </w:t>
      </w:r>
      <w:r>
        <w:t>Reconnect, disconnect, and remove from device.</w:t>
      </w:r>
    </w:p>
    <w:p>
      <w:pPr>
        <w:pStyle w:val="Field"/>
        <w:keepLines/>
      </w:pPr>
      <w:r>
        <w:rPr>
          <w:b/>
        </w:rPr>
        <w:t xml:space="preserve">Approval guidance: </w:t>
      </w:r>
      <w:r>
        <w:t>Explain when the signing app must be opened.</w:t>
      </w:r>
    </w:p>
    <w:p>
      <w:pPr>
        <w:pStyle w:val="ScreenLabel"/>
        <w:keepLines/>
      </w:pPr>
      <w:r>
        <w:t>Main actions</w:t>
      </w:r>
    </w:p>
    <w:p>
      <w:pPr>
        <w:pStyle w:val="BodyText"/>
      </w:pPr>
      <w:r>
        <w:t>Reconnect; Disconnect; Export encrypted backup; Import encrypted backup; Remove account.</w:t>
      </w:r>
    </w:p>
    <w:p>
      <w:pPr>
        <w:pStyle w:val="ScreenLabel"/>
        <w:keepLines/>
      </w:pPr>
      <w:r>
        <w:t>Required states and feedback</w:t>
      </w:r>
    </w:p>
    <w:p>
      <w:pPr>
        <w:pStyle w:val="BodyText"/>
      </w:pPr>
      <w:r>
        <w:t>Connected; Disconnected; Exporting; Imported; Wrong password; Invalid backup; Removal confirmation.</w:t>
      </w:r>
    </w:p>
    <w:p>
      <w:pPr>
        <w:pStyle w:val="Heading2"/>
      </w:pPr>
      <w:r>
        <w:t>6.3 Network settings</w:t>
      </w:r>
    </w:p>
    <w:tbl>
      <w:tblPr>
        <w:tblW w:type="auto" w:w="0"/>
        <w:jc w:val="left"/>
        <w:tblLayout w:type="autofit"/>
        <w:tblLook w:firstColumn="1" w:firstRow="1" w:lastColumn="0" w:lastRow="0" w:noHBand="0" w:noVBand="1" w:val="04A0"/>
      </w:tblPr>
      <w:tblGrid>
        <w:gridCol w:w="3408"/>
        <w:gridCol w:w="3408"/>
        <w:gridCol w:w="3408"/>
      </w:tblGrid>
      <w:tr>
        <w:tc>
          <w:tcPr>
            <w:tcW w:type="dxa" w:w="3408"/>
            <w:shd w:fill="E8EEF7"/>
            <w:tcMar>
              <w:top w:w="80" w:type="dxa"/>
              <w:start w:w="100" w:type="dxa"/>
              <w:bottom w:w="80" w:type="dxa"/>
              <w:end w:w="100" w:type="dxa"/>
            </w:tcMar>
            <w:vAlign w:val="center"/>
          </w:tcPr>
          <w:p>
            <w:pPr>
              <w:spacing w:after="0"/>
            </w:pPr>
            <w:r>
              <w:rPr>
                <w:rFonts w:ascii="Arial" w:hAnsi="Arial"/>
                <w:b/>
                <w:sz w:val="17"/>
              </w:rPr>
              <w:t>Status</w:t>
            </w:r>
          </w:p>
        </w:tc>
        <w:tc>
          <w:tcPr>
            <w:tcW w:type="dxa" w:w="3408"/>
            <w:shd w:fill="E8EEF7"/>
            <w:tcMar>
              <w:top w:w="80" w:type="dxa"/>
              <w:start w:w="100" w:type="dxa"/>
              <w:bottom w:w="80" w:type="dxa"/>
              <w:end w:w="100" w:type="dxa"/>
            </w:tcMar>
            <w:vAlign w:val="center"/>
          </w:tcPr>
          <w:p>
            <w:pPr>
              <w:spacing w:after="0"/>
            </w:pPr>
            <w:r>
              <w:rPr>
                <w:rFonts w:ascii="Arial" w:hAnsi="Arial"/>
                <w:b/>
                <w:sz w:val="17"/>
              </w:rPr>
              <w:t>Primary user</w:t>
            </w:r>
          </w:p>
        </w:tc>
        <w:tc>
          <w:tcPr>
            <w:tcW w:type="dxa" w:w="3408"/>
            <w:shd w:fill="E8EEF7"/>
            <w:tcMar>
              <w:top w:w="80" w:type="dxa"/>
              <w:start w:w="100" w:type="dxa"/>
              <w:bottom w:w="80" w:type="dxa"/>
              <w:end w:w="100" w:type="dxa"/>
            </w:tcMar>
            <w:vAlign w:val="center"/>
          </w:tcPr>
          <w:p>
            <w:pPr>
              <w:spacing w:after="0"/>
            </w:pPr>
            <w:r>
              <w:rPr>
                <w:rFonts w:ascii="Arial" w:hAnsi="Arial"/>
                <w:b/>
                <w:sz w:val="17"/>
              </w:rPr>
              <w:t>Purpose</w:t>
            </w:r>
          </w:p>
        </w:tc>
      </w:tr>
      <w:tr>
        <w:tc>
          <w:tcPr>
            <w:tcW w:type="dxa" w:w="3408"/>
            <w:tcMar>
              <w:top w:w="80" w:type="dxa"/>
              <w:start w:w="100" w:type="dxa"/>
              <w:bottom w:w="80" w:type="dxa"/>
              <w:end w:w="100" w:type="dxa"/>
            </w:tcMar>
            <w:vAlign w:val="center"/>
          </w:tcPr>
          <w:p>
            <w:pPr>
              <w:spacing w:after="0"/>
            </w:pPr>
            <w:r>
              <w:rPr>
                <w:rFonts w:ascii="Arial" w:hAnsi="Arial"/>
                <w:sz w:val="17"/>
              </w:rPr>
              <w:t>Partial backend support; new page</w:t>
            </w:r>
          </w:p>
        </w:tc>
        <w:tc>
          <w:tcPr>
            <w:tcW w:type="dxa" w:w="3408"/>
            <w:tcMar>
              <w:top w:w="80" w:type="dxa"/>
              <w:start w:w="100" w:type="dxa"/>
              <w:bottom w:w="80" w:type="dxa"/>
              <w:end w:w="100" w:type="dxa"/>
            </w:tcMar>
            <w:vAlign w:val="center"/>
          </w:tcPr>
          <w:p>
            <w:pPr>
              <w:spacing w:after="0"/>
            </w:pPr>
            <w:r>
              <w:rPr>
                <w:rFonts w:ascii="Arial" w:hAnsi="Arial"/>
                <w:sz w:val="17"/>
              </w:rPr>
              <w:t>Advanced users</w:t>
            </w:r>
          </w:p>
        </w:tc>
        <w:tc>
          <w:tcPr>
            <w:tcW w:type="dxa" w:w="3408"/>
            <w:tcMar>
              <w:top w:w="80" w:type="dxa"/>
              <w:start w:w="100" w:type="dxa"/>
              <w:bottom w:w="80" w:type="dxa"/>
              <w:end w:w="100" w:type="dxa"/>
            </w:tcMar>
            <w:vAlign w:val="center"/>
          </w:tcPr>
          <w:p>
            <w:pPr>
              <w:spacing w:after="0"/>
            </w:pPr>
            <w:r>
              <w:rPr>
                <w:rFonts w:ascii="Arial" w:hAnsi="Arial"/>
                <w:sz w:val="17"/>
              </w:rPr>
              <w:t>Expose connectivity controls without burdening normal users.</w:t>
            </w:r>
          </w:p>
        </w:tc>
      </w:tr>
    </w:tbl>
    <w:p>
      <w:pPr>
        <w:pStyle w:val="ScreenLabel"/>
        <w:keepLines/>
      </w:pPr>
      <w:r>
        <w:t>Information and fields</w:t>
      </w:r>
    </w:p>
    <w:p>
      <w:pPr>
        <w:pStyle w:val="Field"/>
        <w:keepLines/>
      </w:pPr>
      <w:r>
        <w:rPr>
          <w:b/>
        </w:rPr>
        <w:t xml:space="preserve">Connection status: </w:t>
      </w:r>
      <w:r>
        <w:t>Simple overall status.</w:t>
      </w:r>
    </w:p>
    <w:p>
      <w:pPr>
        <w:pStyle w:val="Field"/>
        <w:keepLines/>
      </w:pPr>
      <w:r>
        <w:rPr>
          <w:b/>
        </w:rPr>
        <w:t xml:space="preserve">Connected servers: </w:t>
      </w:r>
      <w:r>
        <w:t>Human-readable relay list with latency in advanced mode.</w:t>
      </w:r>
    </w:p>
    <w:p>
      <w:pPr>
        <w:pStyle w:val="Field"/>
        <w:keepLines/>
      </w:pPr>
      <w:r>
        <w:rPr>
          <w:b/>
        </w:rPr>
        <w:t xml:space="preserve">Automatic discovery: </w:t>
      </w:r>
      <w:r>
        <w:t>Recommended on/off setting.</w:t>
      </w:r>
    </w:p>
    <w:p>
      <w:pPr>
        <w:pStyle w:val="Field"/>
        <w:keepLines/>
      </w:pPr>
      <w:r>
        <w:rPr>
          <w:b/>
        </w:rPr>
        <w:t xml:space="preserve">Custom servers: </w:t>
      </w:r>
      <w:r>
        <w:t>Add or remove relay addresses.</w:t>
      </w:r>
    </w:p>
    <w:p>
      <w:pPr>
        <w:pStyle w:val="Field"/>
        <w:keepLines/>
      </w:pPr>
      <w:r>
        <w:rPr>
          <w:b/>
        </w:rPr>
        <w:t xml:space="preserve">Insecure local connections: </w:t>
      </w:r>
      <w:r>
        <w:t>Development-only toggle with explicit warning.</w:t>
      </w:r>
    </w:p>
    <w:p>
      <w:pPr>
        <w:pStyle w:val="Field"/>
        <w:keepLines/>
      </w:pPr>
      <w:r>
        <w:rPr>
          <w:b/>
        </w:rPr>
        <w:t xml:space="preserve">Reset: </w:t>
      </w:r>
      <w:r>
        <w:t>Restore recommended defaults.</w:t>
      </w:r>
    </w:p>
    <w:p>
      <w:pPr>
        <w:pStyle w:val="ScreenLabel"/>
        <w:keepLines/>
      </w:pPr>
      <w:r>
        <w:t>Main actions</w:t>
      </w:r>
    </w:p>
    <w:p>
      <w:pPr>
        <w:pStyle w:val="BodyText"/>
      </w:pPr>
      <w:r>
        <w:t>Reconnect; Add server; Remove server; Restore defaults.</w:t>
      </w:r>
    </w:p>
    <w:p>
      <w:pPr>
        <w:pStyle w:val="ScreenLabel"/>
        <w:keepLines/>
      </w:pPr>
      <w:r>
        <w:t>Required states and feedback</w:t>
      </w:r>
    </w:p>
    <w:p>
      <w:pPr>
        <w:pStyle w:val="BodyText"/>
      </w:pPr>
      <w:r>
        <w:t>Connected; Partially connected; Offline; Testing connection; Invalid address.</w:t>
      </w:r>
    </w:p>
    <w:p>
      <w:pPr>
        <w:pStyle w:val="ScreenLabel"/>
        <w:keepLines/>
      </w:pPr>
      <w:r>
        <w:t>UX notes</w:t>
      </w:r>
    </w:p>
    <w:p>
      <w:pPr>
        <w:pStyle w:val="BodyText"/>
      </w:pPr>
      <w:r>
        <w:t>Keep this out of primary navigation and label it Advanced.</w:t>
      </w:r>
    </w:p>
    <w:p>
      <w:pPr>
        <w:pStyle w:val="Heading2"/>
      </w:pPr>
      <w:r>
        <w:t>6.4 Data and backup</w:t>
      </w:r>
    </w:p>
    <w:tbl>
      <w:tblPr>
        <w:tblW w:type="auto" w:w="0"/>
        <w:jc w:val="left"/>
        <w:tblLayout w:type="autofit"/>
        <w:tblLook w:firstColumn="1" w:firstRow="1" w:lastColumn="0" w:lastRow="0" w:noHBand="0" w:noVBand="1" w:val="04A0"/>
      </w:tblPr>
      <w:tblGrid>
        <w:gridCol w:w="3408"/>
        <w:gridCol w:w="3408"/>
        <w:gridCol w:w="3408"/>
      </w:tblGrid>
      <w:tr>
        <w:tc>
          <w:tcPr>
            <w:tcW w:type="dxa" w:w="3408"/>
            <w:shd w:fill="E8EEF7"/>
            <w:tcMar>
              <w:top w:w="80" w:type="dxa"/>
              <w:start w:w="100" w:type="dxa"/>
              <w:bottom w:w="80" w:type="dxa"/>
              <w:end w:w="100" w:type="dxa"/>
            </w:tcMar>
            <w:vAlign w:val="center"/>
          </w:tcPr>
          <w:p>
            <w:pPr>
              <w:spacing w:after="0"/>
            </w:pPr>
            <w:r>
              <w:rPr>
                <w:rFonts w:ascii="Arial" w:hAnsi="Arial"/>
                <w:b/>
                <w:sz w:val="17"/>
              </w:rPr>
              <w:t>Status</w:t>
            </w:r>
          </w:p>
        </w:tc>
        <w:tc>
          <w:tcPr>
            <w:tcW w:type="dxa" w:w="3408"/>
            <w:shd w:fill="E8EEF7"/>
            <w:tcMar>
              <w:top w:w="80" w:type="dxa"/>
              <w:start w:w="100" w:type="dxa"/>
              <w:bottom w:w="80" w:type="dxa"/>
              <w:end w:w="100" w:type="dxa"/>
            </w:tcMar>
            <w:vAlign w:val="center"/>
          </w:tcPr>
          <w:p>
            <w:pPr>
              <w:spacing w:after="0"/>
            </w:pPr>
            <w:r>
              <w:rPr>
                <w:rFonts w:ascii="Arial" w:hAnsi="Arial"/>
                <w:b/>
                <w:sz w:val="17"/>
              </w:rPr>
              <w:t>Primary user</w:t>
            </w:r>
          </w:p>
        </w:tc>
        <w:tc>
          <w:tcPr>
            <w:tcW w:type="dxa" w:w="3408"/>
            <w:shd w:fill="E8EEF7"/>
            <w:tcMar>
              <w:top w:w="80" w:type="dxa"/>
              <w:start w:w="100" w:type="dxa"/>
              <w:bottom w:w="80" w:type="dxa"/>
              <w:end w:w="100" w:type="dxa"/>
            </w:tcMar>
            <w:vAlign w:val="center"/>
          </w:tcPr>
          <w:p>
            <w:pPr>
              <w:spacing w:after="0"/>
            </w:pPr>
            <w:r>
              <w:rPr>
                <w:rFonts w:ascii="Arial" w:hAnsi="Arial"/>
                <w:b/>
                <w:sz w:val="17"/>
              </w:rPr>
              <w:t>Purpose</w:t>
            </w:r>
          </w:p>
        </w:tc>
      </w:tr>
      <w:tr>
        <w:tc>
          <w:tcPr>
            <w:tcW w:type="dxa" w:w="3408"/>
            <w:tcMar>
              <w:top w:w="80" w:type="dxa"/>
              <w:start w:w="100" w:type="dxa"/>
              <w:bottom w:w="80" w:type="dxa"/>
              <w:end w:w="100" w:type="dxa"/>
            </w:tcMar>
            <w:vAlign w:val="center"/>
          </w:tcPr>
          <w:p>
            <w:pPr>
              <w:spacing w:after="0"/>
            </w:pPr>
            <w:r>
              <w:rPr>
                <w:rFonts w:ascii="Arial" w:hAnsi="Arial"/>
                <w:sz w:val="17"/>
              </w:rPr>
              <w:t>Existing component; promote to settings page</w:t>
            </w:r>
          </w:p>
        </w:tc>
        <w:tc>
          <w:tcPr>
            <w:tcW w:type="dxa" w:w="3408"/>
            <w:tcMar>
              <w:top w:w="80" w:type="dxa"/>
              <w:start w:w="100" w:type="dxa"/>
              <w:bottom w:w="80" w:type="dxa"/>
              <w:end w:w="100" w:type="dxa"/>
            </w:tcMar>
            <w:vAlign w:val="center"/>
          </w:tcPr>
          <w:p>
            <w:pPr>
              <w:spacing w:after="0"/>
            </w:pPr>
            <w:r>
              <w:rPr>
                <w:rFonts w:ascii="Arial" w:hAnsi="Arial"/>
                <w:sz w:val="17"/>
              </w:rPr>
              <w:t>Signed-in users</w:t>
            </w:r>
          </w:p>
        </w:tc>
        <w:tc>
          <w:tcPr>
            <w:tcW w:type="dxa" w:w="3408"/>
            <w:tcMar>
              <w:top w:w="80" w:type="dxa"/>
              <w:start w:w="100" w:type="dxa"/>
              <w:bottom w:w="80" w:type="dxa"/>
              <w:end w:w="100" w:type="dxa"/>
            </w:tcMar>
            <w:vAlign w:val="center"/>
          </w:tcPr>
          <w:p>
            <w:pPr>
              <w:spacing w:after="0"/>
            </w:pPr>
            <w:r>
              <w:rPr>
                <w:rFonts w:ascii="Arial" w:hAnsi="Arial"/>
                <w:sz w:val="17"/>
              </w:rPr>
              <w:t>Back up and restore local application data safely.</w:t>
            </w:r>
          </w:p>
        </w:tc>
      </w:tr>
    </w:tbl>
    <w:p>
      <w:pPr>
        <w:pStyle w:val="ScreenLabel"/>
        <w:keepLines/>
      </w:pPr>
      <w:r>
        <w:t>Information and fields</w:t>
      </w:r>
    </w:p>
    <w:p>
      <w:pPr>
        <w:pStyle w:val="Field"/>
        <w:keepLines/>
      </w:pPr>
      <w:r>
        <w:rPr>
          <w:b/>
        </w:rPr>
        <w:t xml:space="preserve">Backup contents: </w:t>
      </w:r>
      <w:r>
        <w:t>Explain profiles, settings, cached marketplace data, purchase records, and what is not included.</w:t>
      </w:r>
    </w:p>
    <w:p>
      <w:pPr>
        <w:pStyle w:val="Field"/>
        <w:keepLines/>
      </w:pPr>
      <w:r>
        <w:rPr>
          <w:b/>
        </w:rPr>
        <w:t xml:space="preserve">Backup file: </w:t>
      </w:r>
      <w:r>
        <w:t>Destination and creation date.</w:t>
      </w:r>
    </w:p>
    <w:p>
      <w:pPr>
        <w:pStyle w:val="Field"/>
        <w:keepLines/>
      </w:pPr>
      <w:r>
        <w:rPr>
          <w:b/>
        </w:rPr>
        <w:t xml:space="preserve">Restore source: </w:t>
      </w:r>
      <w:r>
        <w:t>Selected backup with validation result.</w:t>
      </w:r>
    </w:p>
    <w:p>
      <w:pPr>
        <w:pStyle w:val="Field"/>
        <w:keepLines/>
      </w:pPr>
      <w:r>
        <w:rPr>
          <w:b/>
        </w:rPr>
        <w:t xml:space="preserve">Conflict handling: </w:t>
      </w:r>
      <w:r>
        <w:t>Explain whether restore merges or replaces local data.</w:t>
      </w:r>
    </w:p>
    <w:p>
      <w:pPr>
        <w:pStyle w:val="Field"/>
        <w:keepLines/>
      </w:pPr>
      <w:r>
        <w:rPr>
          <w:b/>
        </w:rPr>
        <w:t xml:space="preserve">Privacy warning: </w:t>
      </w:r>
      <w:r>
        <w:t>Backup may contain sensitive local account information and should be stored securely.</w:t>
      </w:r>
    </w:p>
    <w:p>
      <w:pPr>
        <w:pStyle w:val="ScreenLabel"/>
        <w:keepLines/>
      </w:pPr>
      <w:r>
        <w:t>Main actions</w:t>
      </w:r>
    </w:p>
    <w:p>
      <w:pPr>
        <w:pStyle w:val="BodyText"/>
      </w:pPr>
      <w:r>
        <w:t>Create backup; Restore backup; Choose file; Clear cached data.</w:t>
      </w:r>
    </w:p>
    <w:p>
      <w:pPr>
        <w:pStyle w:val="ScreenLabel"/>
        <w:keepLines/>
      </w:pPr>
      <w:r>
        <w:t>Required states and feedback</w:t>
      </w:r>
    </w:p>
    <w:p>
      <w:pPr>
        <w:pStyle w:val="BodyText"/>
      </w:pPr>
      <w:r>
        <w:t>Creating; Created; Restoring; Restored; Invalid backup; Version incompatible; Storage error.</w:t>
      </w:r>
    </w:p>
    <w:p>
      <w:pPr>
        <w:pStyle w:val="Heading2"/>
      </w:pPr>
      <w:r>
        <w:t>6.5 Appearance</w:t>
      </w:r>
    </w:p>
    <w:tbl>
      <w:tblPr>
        <w:tblW w:type="auto" w:w="0"/>
        <w:jc w:val="left"/>
        <w:tblLayout w:type="autofit"/>
        <w:tblLook w:firstColumn="1" w:firstRow="1" w:lastColumn="0" w:lastRow="0" w:noHBand="0" w:noVBand="1" w:val="04A0"/>
      </w:tblPr>
      <w:tblGrid>
        <w:gridCol w:w="3408"/>
        <w:gridCol w:w="3408"/>
        <w:gridCol w:w="3408"/>
      </w:tblGrid>
      <w:tr>
        <w:tc>
          <w:tcPr>
            <w:tcW w:type="dxa" w:w="3408"/>
            <w:shd w:fill="E8EEF7"/>
            <w:tcMar>
              <w:top w:w="80" w:type="dxa"/>
              <w:start w:w="100" w:type="dxa"/>
              <w:bottom w:w="80" w:type="dxa"/>
              <w:end w:w="100" w:type="dxa"/>
            </w:tcMar>
            <w:vAlign w:val="center"/>
          </w:tcPr>
          <w:p>
            <w:pPr>
              <w:spacing w:after="0"/>
            </w:pPr>
            <w:r>
              <w:rPr>
                <w:rFonts w:ascii="Arial" w:hAnsi="Arial"/>
                <w:b/>
                <w:sz w:val="17"/>
              </w:rPr>
              <w:t>Status</w:t>
            </w:r>
          </w:p>
        </w:tc>
        <w:tc>
          <w:tcPr>
            <w:tcW w:type="dxa" w:w="3408"/>
            <w:shd w:fill="E8EEF7"/>
            <w:tcMar>
              <w:top w:w="80" w:type="dxa"/>
              <w:start w:w="100" w:type="dxa"/>
              <w:bottom w:w="80" w:type="dxa"/>
              <w:end w:w="100" w:type="dxa"/>
            </w:tcMar>
            <w:vAlign w:val="center"/>
          </w:tcPr>
          <w:p>
            <w:pPr>
              <w:spacing w:after="0"/>
            </w:pPr>
            <w:r>
              <w:rPr>
                <w:rFonts w:ascii="Arial" w:hAnsi="Arial"/>
                <w:b/>
                <w:sz w:val="17"/>
              </w:rPr>
              <w:t>Primary user</w:t>
            </w:r>
          </w:p>
        </w:tc>
        <w:tc>
          <w:tcPr>
            <w:tcW w:type="dxa" w:w="3408"/>
            <w:shd w:fill="E8EEF7"/>
            <w:tcMar>
              <w:top w:w="80" w:type="dxa"/>
              <w:start w:w="100" w:type="dxa"/>
              <w:bottom w:w="80" w:type="dxa"/>
              <w:end w:w="100" w:type="dxa"/>
            </w:tcMar>
            <w:vAlign w:val="center"/>
          </w:tcPr>
          <w:p>
            <w:pPr>
              <w:spacing w:after="0"/>
            </w:pPr>
            <w:r>
              <w:rPr>
                <w:rFonts w:ascii="Arial" w:hAnsi="Arial"/>
                <w:b/>
                <w:sz w:val="17"/>
              </w:rPr>
              <w:t>Purpose</w:t>
            </w:r>
          </w:p>
        </w:tc>
      </w:tr>
      <w:tr>
        <w:tc>
          <w:tcPr>
            <w:tcW w:type="dxa" w:w="3408"/>
            <w:tcMar>
              <w:top w:w="80" w:type="dxa"/>
              <w:start w:w="100" w:type="dxa"/>
              <w:bottom w:w="80" w:type="dxa"/>
              <w:end w:w="100" w:type="dxa"/>
            </w:tcMar>
            <w:vAlign w:val="center"/>
          </w:tcPr>
          <w:p>
            <w:pPr>
              <w:spacing w:after="0"/>
            </w:pPr>
            <w:r>
              <w:rPr>
                <w:rFonts w:ascii="Arial" w:hAnsi="Arial"/>
                <w:sz w:val="17"/>
              </w:rPr>
              <w:t>New</w:t>
            </w:r>
          </w:p>
        </w:tc>
        <w:tc>
          <w:tcPr>
            <w:tcW w:type="dxa" w:w="3408"/>
            <w:tcMar>
              <w:top w:w="80" w:type="dxa"/>
              <w:start w:w="100" w:type="dxa"/>
              <w:bottom w:w="80" w:type="dxa"/>
              <w:end w:w="100" w:type="dxa"/>
            </w:tcMar>
            <w:vAlign w:val="center"/>
          </w:tcPr>
          <w:p>
            <w:pPr>
              <w:spacing w:after="0"/>
            </w:pPr>
            <w:r>
              <w:rPr>
                <w:rFonts w:ascii="Arial" w:hAnsi="Arial"/>
                <w:sz w:val="17"/>
              </w:rPr>
              <w:t>All users</w:t>
            </w:r>
          </w:p>
        </w:tc>
        <w:tc>
          <w:tcPr>
            <w:tcW w:type="dxa" w:w="3408"/>
            <w:tcMar>
              <w:top w:w="80" w:type="dxa"/>
              <w:start w:w="100" w:type="dxa"/>
              <w:bottom w:w="80" w:type="dxa"/>
              <w:end w:w="100" w:type="dxa"/>
            </w:tcMar>
            <w:vAlign w:val="center"/>
          </w:tcPr>
          <w:p>
            <w:pPr>
              <w:spacing w:after="0"/>
            </w:pPr>
            <w:r>
              <w:rPr>
                <w:rFonts w:ascii="Arial" w:hAnsi="Arial"/>
                <w:sz w:val="17"/>
              </w:rPr>
              <w:t>Control visual preferences.</w:t>
            </w:r>
          </w:p>
        </w:tc>
      </w:tr>
    </w:tbl>
    <w:p>
      <w:pPr>
        <w:pStyle w:val="ScreenLabel"/>
        <w:keepLines/>
      </w:pPr>
      <w:r>
        <w:t>Information and fields</w:t>
      </w:r>
    </w:p>
    <w:p>
      <w:pPr>
        <w:pStyle w:val="Field"/>
        <w:keepLines/>
      </w:pPr>
      <w:r>
        <w:rPr>
          <w:b/>
        </w:rPr>
        <w:t xml:space="preserve">Theme: </w:t>
      </w:r>
      <w:r>
        <w:t>System, Light, or Dark.</w:t>
      </w:r>
    </w:p>
    <w:p>
      <w:pPr>
        <w:pStyle w:val="Field"/>
        <w:keepLines/>
      </w:pPr>
      <w:r>
        <w:rPr>
          <w:b/>
        </w:rPr>
        <w:t xml:space="preserve">Text size: </w:t>
      </w:r>
      <w:r>
        <w:t>Default and larger options.</w:t>
      </w:r>
    </w:p>
    <w:p>
      <w:pPr>
        <w:pStyle w:val="Field"/>
        <w:keepLines/>
      </w:pPr>
      <w:r>
        <w:rPr>
          <w:b/>
        </w:rPr>
        <w:t xml:space="preserve">Motion: </w:t>
      </w:r>
      <w:r>
        <w:t>Reduce animations.</w:t>
      </w:r>
    </w:p>
    <w:p>
      <w:pPr>
        <w:pStyle w:val="Field"/>
        <w:keepLines/>
      </w:pPr>
      <w:r>
        <w:rPr>
          <w:b/>
        </w:rPr>
        <w:t xml:space="preserve">Content density: </w:t>
      </w:r>
      <w:r>
        <w:t>Optional comfortable or compact later.</w:t>
      </w:r>
    </w:p>
    <w:p>
      <w:pPr>
        <w:pStyle w:val="ScreenLabel"/>
        <w:keepLines/>
      </w:pPr>
      <w:r>
        <w:t>Main actions</w:t>
      </w:r>
    </w:p>
    <w:p>
      <w:pPr>
        <w:pStyle w:val="BodyText"/>
      </w:pPr>
      <w:r>
        <w:t>Apply; Restore defaults.</w:t>
      </w:r>
    </w:p>
    <w:p>
      <w:pPr>
        <w:pStyle w:val="ScreenLabel"/>
        <w:keepLines/>
      </w:pPr>
      <w:r>
        <w:t>Required states and feedback</w:t>
      </w:r>
    </w:p>
    <w:p>
      <w:pPr>
        <w:pStyle w:val="BodyText"/>
      </w:pPr>
      <w:r>
        <w:t>Applied.</w:t>
      </w:r>
    </w:p>
    <w:p>
      <w:pPr>
        <w:pStyle w:val="Heading2"/>
      </w:pPr>
      <w:r>
        <w:t>6.6 About and diagnostics</w:t>
      </w:r>
    </w:p>
    <w:tbl>
      <w:tblPr>
        <w:tblW w:type="auto" w:w="0"/>
        <w:jc w:val="left"/>
        <w:tblLayout w:type="autofit"/>
        <w:tblLook w:firstColumn="1" w:firstRow="1" w:lastColumn="0" w:lastRow="0" w:noHBand="0" w:noVBand="1" w:val="04A0"/>
      </w:tblPr>
      <w:tblGrid>
        <w:gridCol w:w="3408"/>
        <w:gridCol w:w="3408"/>
        <w:gridCol w:w="3408"/>
      </w:tblGrid>
      <w:tr>
        <w:tc>
          <w:tcPr>
            <w:tcW w:type="dxa" w:w="3408"/>
            <w:shd w:fill="E8EEF7"/>
            <w:tcMar>
              <w:top w:w="80" w:type="dxa"/>
              <w:start w:w="100" w:type="dxa"/>
              <w:bottom w:w="80" w:type="dxa"/>
              <w:end w:w="100" w:type="dxa"/>
            </w:tcMar>
            <w:vAlign w:val="center"/>
          </w:tcPr>
          <w:p>
            <w:pPr>
              <w:spacing w:after="0"/>
            </w:pPr>
            <w:r>
              <w:rPr>
                <w:rFonts w:ascii="Arial" w:hAnsi="Arial"/>
                <w:b/>
                <w:sz w:val="17"/>
              </w:rPr>
              <w:t>Status</w:t>
            </w:r>
          </w:p>
        </w:tc>
        <w:tc>
          <w:tcPr>
            <w:tcW w:type="dxa" w:w="3408"/>
            <w:shd w:fill="E8EEF7"/>
            <w:tcMar>
              <w:top w:w="80" w:type="dxa"/>
              <w:start w:w="100" w:type="dxa"/>
              <w:bottom w:w="80" w:type="dxa"/>
              <w:end w:w="100" w:type="dxa"/>
            </w:tcMar>
            <w:vAlign w:val="center"/>
          </w:tcPr>
          <w:p>
            <w:pPr>
              <w:spacing w:after="0"/>
            </w:pPr>
            <w:r>
              <w:rPr>
                <w:rFonts w:ascii="Arial" w:hAnsi="Arial"/>
                <w:b/>
                <w:sz w:val="17"/>
              </w:rPr>
              <w:t>Primary user</w:t>
            </w:r>
          </w:p>
        </w:tc>
        <w:tc>
          <w:tcPr>
            <w:tcW w:type="dxa" w:w="3408"/>
            <w:shd w:fill="E8EEF7"/>
            <w:tcMar>
              <w:top w:w="80" w:type="dxa"/>
              <w:start w:w="100" w:type="dxa"/>
              <w:bottom w:w="80" w:type="dxa"/>
              <w:end w:w="100" w:type="dxa"/>
            </w:tcMar>
            <w:vAlign w:val="center"/>
          </w:tcPr>
          <w:p>
            <w:pPr>
              <w:spacing w:after="0"/>
            </w:pPr>
            <w:r>
              <w:rPr>
                <w:rFonts w:ascii="Arial" w:hAnsi="Arial"/>
                <w:b/>
                <w:sz w:val="17"/>
              </w:rPr>
              <w:t>Purpose</w:t>
            </w:r>
          </w:p>
        </w:tc>
      </w:tr>
      <w:tr>
        <w:tc>
          <w:tcPr>
            <w:tcW w:type="dxa" w:w="3408"/>
            <w:tcMar>
              <w:top w:w="80" w:type="dxa"/>
              <w:start w:w="100" w:type="dxa"/>
              <w:bottom w:w="80" w:type="dxa"/>
              <w:end w:w="100" w:type="dxa"/>
            </w:tcMar>
            <w:vAlign w:val="center"/>
          </w:tcPr>
          <w:p>
            <w:pPr>
              <w:spacing w:after="0"/>
            </w:pPr>
            <w:r>
              <w:rPr>
                <w:rFonts w:ascii="Arial" w:hAnsi="Arial"/>
                <w:sz w:val="17"/>
              </w:rPr>
              <w:t>New</w:t>
            </w:r>
          </w:p>
        </w:tc>
        <w:tc>
          <w:tcPr>
            <w:tcW w:type="dxa" w:w="3408"/>
            <w:tcMar>
              <w:top w:w="80" w:type="dxa"/>
              <w:start w:w="100" w:type="dxa"/>
              <w:bottom w:w="80" w:type="dxa"/>
              <w:end w:w="100" w:type="dxa"/>
            </w:tcMar>
            <w:vAlign w:val="center"/>
          </w:tcPr>
          <w:p>
            <w:pPr>
              <w:spacing w:after="0"/>
            </w:pPr>
            <w:r>
              <w:rPr>
                <w:rFonts w:ascii="Arial" w:hAnsi="Arial"/>
                <w:sz w:val="17"/>
              </w:rPr>
              <w:t>All users; diagnostics for advanced users</w:t>
            </w:r>
          </w:p>
        </w:tc>
        <w:tc>
          <w:tcPr>
            <w:tcW w:type="dxa" w:w="3408"/>
            <w:tcMar>
              <w:top w:w="80" w:type="dxa"/>
              <w:start w:w="100" w:type="dxa"/>
              <w:bottom w:w="80" w:type="dxa"/>
              <w:end w:w="100" w:type="dxa"/>
            </w:tcMar>
            <w:vAlign w:val="center"/>
          </w:tcPr>
          <w:p>
            <w:pPr>
              <w:spacing w:after="0"/>
            </w:pPr>
            <w:r>
              <w:rPr>
                <w:rFonts w:ascii="Arial" w:hAnsi="Arial"/>
                <w:sz w:val="17"/>
              </w:rPr>
              <w:t>Show version, legal information, and exportable support data.</w:t>
            </w:r>
          </w:p>
        </w:tc>
      </w:tr>
    </w:tbl>
    <w:p>
      <w:pPr>
        <w:pStyle w:val="ScreenLabel"/>
        <w:keepLines/>
      </w:pPr>
      <w:r>
        <w:t>Information and fields</w:t>
      </w:r>
    </w:p>
    <w:p>
      <w:pPr>
        <w:pStyle w:val="Field"/>
        <w:keepLines/>
      </w:pPr>
      <w:r>
        <w:rPr>
          <w:b/>
        </w:rPr>
        <w:t xml:space="preserve">Application version: </w:t>
      </w:r>
      <w:r>
        <w:t>Version and build.</w:t>
      </w:r>
    </w:p>
    <w:p>
      <w:pPr>
        <w:pStyle w:val="Field"/>
        <w:keepLines/>
      </w:pPr>
      <w:r>
        <w:rPr>
          <w:b/>
        </w:rPr>
        <w:t xml:space="preserve">Protocol support: </w:t>
      </w:r>
      <w:r>
        <w:t>Plain-language compatibility summary; technical versions expandable.</w:t>
      </w:r>
    </w:p>
    <w:p>
      <w:pPr>
        <w:pStyle w:val="Field"/>
        <w:keepLines/>
      </w:pPr>
      <w:r>
        <w:rPr>
          <w:b/>
        </w:rPr>
        <w:t xml:space="preserve">Licenses: </w:t>
      </w:r>
      <w:r>
        <w:t>Open-source notices.</w:t>
      </w:r>
    </w:p>
    <w:p>
      <w:pPr>
        <w:pStyle w:val="Field"/>
        <w:keepLines/>
      </w:pPr>
      <w:r>
        <w:rPr>
          <w:b/>
        </w:rPr>
        <w:t xml:space="preserve">Diagnostics: </w:t>
      </w:r>
      <w:r>
        <w:t>Connection summary, platform, recent non-sensitive errors.</w:t>
      </w:r>
    </w:p>
    <w:p>
      <w:pPr>
        <w:pStyle w:val="Field"/>
        <w:keepLines/>
      </w:pPr>
      <w:r>
        <w:rPr>
          <w:b/>
        </w:rPr>
        <w:t xml:space="preserve">Privacy: </w:t>
      </w:r>
      <w:r>
        <w:t>State what diagnostic export includes.</w:t>
      </w:r>
    </w:p>
    <w:p>
      <w:pPr>
        <w:pStyle w:val="ScreenLabel"/>
        <w:keepLines/>
      </w:pPr>
      <w:r>
        <w:t>Main actions</w:t>
      </w:r>
    </w:p>
    <w:p>
      <w:pPr>
        <w:pStyle w:val="BodyText"/>
      </w:pPr>
      <w:r>
        <w:t>Copy version; Export diagnostics; Open licenses.</w:t>
      </w:r>
    </w:p>
    <w:p>
      <w:pPr>
        <w:pStyle w:val="ScreenLabel"/>
        <w:keepLines/>
      </w:pPr>
      <w:r>
        <w:t>Required states and feedback</w:t>
      </w:r>
    </w:p>
    <w:p>
      <w:pPr>
        <w:pStyle w:val="BodyText"/>
      </w:pPr>
      <w:r>
        <w:t>Ready; Exported; Export failed.</w:t>
      </w:r>
    </w:p>
    <w:p>
      <w:pPr>
        <w:pStyle w:val="Heading1"/>
      </w:pPr>
      <w:r>
        <w:t>7. Cross-screen components and states</w:t>
      </w:r>
    </w:p>
    <w:p>
      <w:pPr>
        <w:pStyle w:val="Field"/>
        <w:keepLines/>
      </w:pPr>
      <w:r>
        <w:rPr>
          <w:b/>
        </w:rPr>
        <w:t xml:space="preserve">Global top bar: </w:t>
      </w:r>
      <w:r>
        <w:t>Current section, back navigation where needed, search entry, account menu, and discreet connectivity indicator.</w:t>
      </w:r>
    </w:p>
    <w:p>
      <w:pPr>
        <w:pStyle w:val="Field"/>
        <w:keepLines/>
      </w:pPr>
      <w:r>
        <w:rPr>
          <w:b/>
        </w:rPr>
        <w:t xml:space="preserve">Notifications: </w:t>
      </w:r>
      <w:r>
        <w:t>Success, warning, and error messages with one clear next action; avoid raw backend messages.</w:t>
      </w:r>
    </w:p>
    <w:p>
      <w:pPr>
        <w:pStyle w:val="Field"/>
        <w:keepLines/>
      </w:pPr>
      <w:r>
        <w:rPr>
          <w:b/>
        </w:rPr>
        <w:t xml:space="preserve">Confirmation dialogs: </w:t>
      </w:r>
      <w:r>
        <w:t>Used for cancelling campaigns, removing accounts, unlisting games, uninstalling files, and replacing releases.</w:t>
      </w:r>
    </w:p>
    <w:p>
      <w:pPr>
        <w:pStyle w:val="Field"/>
        <w:keepLines/>
      </w:pPr>
      <w:r>
        <w:rPr>
          <w:b/>
        </w:rPr>
        <w:t xml:space="preserve">Offline mode: </w:t>
      </w:r>
      <w:r>
        <w:t>Show saved marketplace/library data, identify actions that require reconnection, and never imply a network write succeeded before confirmation.</w:t>
      </w:r>
    </w:p>
    <w:p>
      <w:pPr>
        <w:pStyle w:val="Field"/>
        <w:keepLines/>
      </w:pPr>
      <w:r>
        <w:rPr>
          <w:b/>
        </w:rPr>
        <w:t xml:space="preserve">Signer approval state: </w:t>
      </w:r>
      <w:r>
        <w:t>A consistent panel: “Approve this action in your signing app,” with cancel and retry.</w:t>
      </w:r>
    </w:p>
    <w:p>
      <w:pPr>
        <w:pStyle w:val="Field"/>
        <w:keepLines/>
      </w:pPr>
      <w:r>
        <w:rPr>
          <w:b/>
        </w:rPr>
        <w:t xml:space="preserve">Empty states: </w:t>
      </w:r>
      <w:r>
        <w:t>Explain why the page is empty and provide the most relevant action.</w:t>
      </w:r>
    </w:p>
    <w:p>
      <w:pPr>
        <w:pStyle w:val="Field"/>
        <w:keepLines/>
      </w:pPr>
      <w:r>
        <w:rPr>
          <w:b/>
        </w:rPr>
        <w:t xml:space="preserve">Error details: </w:t>
      </w:r>
      <w:r>
        <w:t>Primary message in plain language; expandable technical details with copy action.</w:t>
      </w:r>
    </w:p>
    <w:p>
      <w:pPr>
        <w:pStyle w:val="Field"/>
        <w:keepLines/>
      </w:pPr>
      <w:r>
        <w:rPr>
          <w:b/>
        </w:rPr>
        <w:t xml:space="preserve">Media fallback: </w:t>
      </w:r>
      <w:r>
        <w:t>Broken cover or avatar images must fall back to a designed placeholder without layout collapse.</w:t>
      </w:r>
    </w:p>
    <w:p>
      <w:pPr>
        <w:pStyle w:val="Field"/>
        <w:keepLines/>
      </w:pPr>
      <w:r>
        <w:rPr>
          <w:b/>
        </w:rPr>
        <w:t xml:space="preserve">Accessibility: </w:t>
      </w:r>
      <w:r>
        <w:t>Keyboard navigation, visible focus, semantic headings, accessible dialogs, descriptive button names, sufficient contrast, and reduced-motion support.</w:t>
      </w:r>
    </w:p>
    <w:p>
      <w:pPr>
        <w:pStyle w:val="Field"/>
        <w:keepLines/>
      </w:pPr>
      <w:r>
        <w:rPr>
          <w:b/>
        </w:rPr>
        <w:t xml:space="preserve">Time and timezone: </w:t>
      </w:r>
      <w:r>
        <w:t>Show campaign and release dates in the user’s local timezone and include timezone abbreviation where ambiguity matters.</w:t>
      </w:r>
    </w:p>
    <w:p>
      <w:pPr>
        <w:pStyle w:val="Heading1"/>
      </w:pPr>
      <w:r>
        <w:t>8. Recommended implementation priority</w:t>
      </w:r>
    </w:p>
    <w:tbl>
      <w:tblPr>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4E79"/>
            <w:vAlign w:val="center"/>
          </w:tcPr>
          <w:p>
            <w:pPr>
              <w:spacing w:after="0"/>
            </w:pPr>
            <w:r>
              <w:rPr>
                <w:rFonts w:ascii="Arial" w:hAnsi="Arial"/>
                <w:b/>
                <w:color w:val="FFFFFF"/>
                <w:sz w:val="17"/>
              </w:rPr>
              <w:t>Priority</w:t>
            </w:r>
          </w:p>
        </w:tc>
        <w:tc>
          <w:tcPr>
            <w:tcW w:type="dxa" w:w="2556"/>
            <w:shd w:fill="1F4E79"/>
            <w:vAlign w:val="center"/>
          </w:tcPr>
          <w:p>
            <w:pPr>
              <w:spacing w:after="0"/>
            </w:pPr>
            <w:r>
              <w:rPr>
                <w:rFonts w:ascii="Arial" w:hAnsi="Arial"/>
                <w:b/>
                <w:color w:val="FFFFFF"/>
                <w:sz w:val="17"/>
              </w:rPr>
              <w:t>Screens</w:t>
            </w:r>
          </w:p>
        </w:tc>
        <w:tc>
          <w:tcPr>
            <w:tcW w:type="dxa" w:w="2556"/>
            <w:shd w:fill="1F4E79"/>
            <w:vAlign w:val="center"/>
          </w:tcPr>
          <w:p>
            <w:pPr>
              <w:spacing w:after="0"/>
            </w:pPr>
            <w:r>
              <w:rPr>
                <w:rFonts w:ascii="Arial" w:hAnsi="Arial"/>
                <w:b/>
                <w:color w:val="FFFFFF"/>
                <w:sz w:val="17"/>
              </w:rPr>
              <w:t>Reason</w:t>
            </w:r>
          </w:p>
        </w:tc>
        <w:tc>
          <w:tcPr>
            <w:tcW w:type="dxa" w:w="2556"/>
            <w:shd w:fill="1F4E79"/>
            <w:vAlign w:val="center"/>
          </w:tcPr>
          <w:p>
            <w:pPr>
              <w:spacing w:after="0"/>
            </w:pPr>
            <w:r>
              <w:rPr>
                <w:rFonts w:ascii="Arial" w:hAnsi="Arial"/>
                <w:b/>
                <w:color w:val="FFFFFF"/>
                <w:sz w:val="17"/>
              </w:rPr>
              <w:t>Exit condition</w:t>
            </w:r>
          </w:p>
        </w:tc>
      </w:tr>
      <w:tr>
        <w:tc>
          <w:tcPr>
            <w:tcW w:type="dxa" w:w="2556"/>
            <w:tcMar>
              <w:top w:w="80" w:type="dxa"/>
              <w:start w:w="100" w:type="dxa"/>
              <w:bottom w:w="80" w:type="dxa"/>
              <w:end w:w="100" w:type="dxa"/>
            </w:tcMar>
            <w:vAlign w:val="center"/>
          </w:tcPr>
          <w:p>
            <w:pPr>
              <w:spacing w:after="0"/>
            </w:pPr>
            <w:r>
              <w:rPr>
                <w:rFonts w:ascii="Arial" w:hAnsi="Arial"/>
                <w:sz w:val="17"/>
              </w:rPr>
              <w:t>P0 - Core player journey</w:t>
            </w:r>
          </w:p>
        </w:tc>
        <w:tc>
          <w:tcPr>
            <w:tcW w:type="dxa" w:w="2556"/>
            <w:tcMar>
              <w:top w:w="80" w:type="dxa"/>
              <w:start w:w="100" w:type="dxa"/>
              <w:bottom w:w="80" w:type="dxa"/>
              <w:end w:w="100" w:type="dxa"/>
            </w:tcMar>
            <w:vAlign w:val="center"/>
          </w:tcPr>
          <w:p>
            <w:pPr>
              <w:spacing w:after="0"/>
            </w:pPr>
            <w:r>
              <w:rPr>
                <w:rFonts w:ascii="Arial" w:hAnsi="Arial"/>
                <w:sz w:val="17"/>
              </w:rPr>
              <w:t>Store home, Browse, Game details, Payment dialog, Free access confirmation, Success, Library, Install progress</w:t>
            </w:r>
          </w:p>
        </w:tc>
        <w:tc>
          <w:tcPr>
            <w:tcW w:type="dxa" w:w="2556"/>
            <w:tcMar>
              <w:top w:w="80" w:type="dxa"/>
              <w:start w:w="100" w:type="dxa"/>
              <w:bottom w:w="80" w:type="dxa"/>
              <w:end w:w="100" w:type="dxa"/>
            </w:tcMar>
            <w:vAlign w:val="center"/>
          </w:tcPr>
          <w:p>
            <w:pPr>
              <w:spacing w:after="0"/>
            </w:pPr>
            <w:r>
              <w:rPr>
                <w:rFonts w:ascii="Arial" w:hAnsi="Arial"/>
                <w:sz w:val="17"/>
              </w:rPr>
              <w:t>Completes discovery-to-play for paid and free games.</w:t>
            </w:r>
          </w:p>
        </w:tc>
        <w:tc>
          <w:tcPr>
            <w:tcW w:type="dxa" w:w="2556"/>
            <w:tcMar>
              <w:top w:w="80" w:type="dxa"/>
              <w:start w:w="100" w:type="dxa"/>
              <w:bottom w:w="80" w:type="dxa"/>
              <w:end w:w="100" w:type="dxa"/>
            </w:tcMar>
            <w:vAlign w:val="center"/>
          </w:tcPr>
          <w:p>
            <w:pPr>
              <w:spacing w:after="0"/>
            </w:pPr>
            <w:r>
              <w:rPr>
                <w:rFonts w:ascii="Arial" w:hAnsi="Arial"/>
                <w:sz w:val="17"/>
              </w:rPr>
              <w:t>A user can find, acquire, recover, install, and launch a compatible game without seeing protocol terminology.</w:t>
            </w:r>
          </w:p>
        </w:tc>
      </w:tr>
      <w:tr>
        <w:tc>
          <w:tcPr>
            <w:tcW w:type="dxa" w:w="2556"/>
            <w:tcMar>
              <w:top w:w="80" w:type="dxa"/>
              <w:start w:w="100" w:type="dxa"/>
              <w:bottom w:w="80" w:type="dxa"/>
              <w:end w:w="100" w:type="dxa"/>
            </w:tcMar>
            <w:vAlign w:val="center"/>
          </w:tcPr>
          <w:p>
            <w:pPr>
              <w:spacing w:after="0"/>
            </w:pPr>
            <w:r>
              <w:rPr>
                <w:rFonts w:ascii="Arial" w:hAnsi="Arial"/>
                <w:sz w:val="17"/>
              </w:rPr>
              <w:t>P0 - Core developer journey</w:t>
            </w:r>
          </w:p>
        </w:tc>
        <w:tc>
          <w:tcPr>
            <w:tcW w:type="dxa" w:w="2556"/>
            <w:tcMar>
              <w:top w:w="80" w:type="dxa"/>
              <w:start w:w="100" w:type="dxa"/>
              <w:bottom w:w="80" w:type="dxa"/>
              <w:end w:w="100" w:type="dxa"/>
            </w:tcMar>
            <w:vAlign w:val="center"/>
          </w:tcPr>
          <w:p>
            <w:pPr>
              <w:spacing w:after="0"/>
            </w:pPr>
            <w:r>
              <w:rPr>
                <w:rFonts w:ascii="Arial" w:hAnsi="Arial"/>
                <w:sz w:val="17"/>
              </w:rPr>
              <w:t>Developer dashboard, Create game steps, Provider selection, Review and publish, Manage game, Promotions</w:t>
            </w:r>
          </w:p>
        </w:tc>
        <w:tc>
          <w:tcPr>
            <w:tcW w:type="dxa" w:w="2556"/>
            <w:tcMar>
              <w:top w:w="80" w:type="dxa"/>
              <w:start w:w="100" w:type="dxa"/>
              <w:bottom w:w="80" w:type="dxa"/>
              <w:end w:w="100" w:type="dxa"/>
            </w:tcMar>
            <w:vAlign w:val="center"/>
          </w:tcPr>
          <w:p>
            <w:pPr>
              <w:spacing w:after="0"/>
            </w:pPr>
            <w:r>
              <w:rPr>
                <w:rFonts w:ascii="Arial" w:hAnsi="Arial"/>
                <w:sz w:val="17"/>
              </w:rPr>
              <w:t>Makes the new access and distribution model usable by developers.</w:t>
            </w:r>
          </w:p>
        </w:tc>
        <w:tc>
          <w:tcPr>
            <w:tcW w:type="dxa" w:w="2556"/>
            <w:tcMar>
              <w:top w:w="80" w:type="dxa"/>
              <w:start w:w="100" w:type="dxa"/>
              <w:bottom w:w="80" w:type="dxa"/>
              <w:end w:w="100" w:type="dxa"/>
            </w:tcMar>
            <w:vAlign w:val="center"/>
          </w:tcPr>
          <w:p>
            <w:pPr>
              <w:spacing w:after="0"/>
            </w:pPr>
            <w:r>
              <w:rPr>
                <w:rFonts w:ascii="Arial" w:hAnsi="Arial"/>
                <w:sz w:val="17"/>
              </w:rPr>
              <w:t>A developer can publish a paid, public-free, or timed-free game with a verified build and understandable warnings.</w:t>
            </w:r>
          </w:p>
        </w:tc>
      </w:tr>
      <w:tr>
        <w:tc>
          <w:tcPr>
            <w:tcW w:type="dxa" w:w="2556"/>
            <w:tcMar>
              <w:top w:w="80" w:type="dxa"/>
              <w:start w:w="100" w:type="dxa"/>
              <w:bottom w:w="80" w:type="dxa"/>
              <w:end w:w="100" w:type="dxa"/>
            </w:tcMar>
            <w:vAlign w:val="center"/>
          </w:tcPr>
          <w:p>
            <w:pPr>
              <w:spacing w:after="0"/>
            </w:pPr>
            <w:r>
              <w:rPr>
                <w:rFonts w:ascii="Arial" w:hAnsi="Arial"/>
                <w:sz w:val="17"/>
              </w:rPr>
              <w:t>P1 - Trust and recovery</w:t>
            </w:r>
          </w:p>
        </w:tc>
        <w:tc>
          <w:tcPr>
            <w:tcW w:type="dxa" w:w="2556"/>
            <w:tcMar>
              <w:top w:w="80" w:type="dxa"/>
              <w:start w:w="100" w:type="dxa"/>
              <w:bottom w:w="80" w:type="dxa"/>
              <w:end w:w="100" w:type="dxa"/>
            </w:tcMar>
            <w:vAlign w:val="center"/>
          </w:tcPr>
          <w:p>
            <w:pPr>
              <w:spacing w:after="0"/>
            </w:pPr>
            <w:r>
              <w:rPr>
                <w:rFonts w:ascii="Arial" w:hAnsi="Arial"/>
                <w:sz w:val="17"/>
              </w:rPr>
              <w:t>Receipt, Purchase history, Security and signing, Data and backup, Network settings</w:t>
            </w:r>
          </w:p>
        </w:tc>
        <w:tc>
          <w:tcPr>
            <w:tcW w:type="dxa" w:w="2556"/>
            <w:tcMar>
              <w:top w:w="80" w:type="dxa"/>
              <w:start w:w="100" w:type="dxa"/>
              <w:bottom w:w="80" w:type="dxa"/>
              <w:end w:w="100" w:type="dxa"/>
            </w:tcMar>
            <w:vAlign w:val="center"/>
          </w:tcPr>
          <w:p>
            <w:pPr>
              <w:spacing w:after="0"/>
            </w:pPr>
            <w:r>
              <w:rPr>
                <w:rFonts w:ascii="Arial" w:hAnsi="Arial"/>
                <w:sz w:val="17"/>
              </w:rPr>
              <w:t>Improves ownership clarity and failure recovery.</w:t>
            </w:r>
          </w:p>
        </w:tc>
        <w:tc>
          <w:tcPr>
            <w:tcW w:type="dxa" w:w="2556"/>
            <w:tcMar>
              <w:top w:w="80" w:type="dxa"/>
              <w:start w:w="100" w:type="dxa"/>
              <w:bottom w:w="80" w:type="dxa"/>
              <w:end w:w="100" w:type="dxa"/>
            </w:tcMar>
            <w:vAlign w:val="center"/>
          </w:tcPr>
          <w:p>
            <w:pPr>
              <w:spacing w:after="0"/>
            </w:pPr>
            <w:r>
              <w:rPr>
                <w:rFonts w:ascii="Arial" w:hAnsi="Arial"/>
                <w:sz w:val="17"/>
              </w:rPr>
              <w:t>Users can inspect access records, restore local state, and diagnose connection problems.</w:t>
            </w:r>
          </w:p>
        </w:tc>
      </w:tr>
      <w:tr>
        <w:tc>
          <w:tcPr>
            <w:tcW w:type="dxa" w:w="2556"/>
            <w:tcMar>
              <w:top w:w="80" w:type="dxa"/>
              <w:start w:w="100" w:type="dxa"/>
              <w:bottom w:w="80" w:type="dxa"/>
              <w:end w:w="100" w:type="dxa"/>
            </w:tcMar>
            <w:vAlign w:val="center"/>
          </w:tcPr>
          <w:p>
            <w:pPr>
              <w:spacing w:after="0"/>
            </w:pPr>
            <w:r>
              <w:rPr>
                <w:rFonts w:ascii="Arial" w:hAnsi="Arial"/>
                <w:sz w:val="17"/>
              </w:rPr>
              <w:t>P1 - Release management</w:t>
            </w:r>
          </w:p>
        </w:tc>
        <w:tc>
          <w:tcPr>
            <w:tcW w:type="dxa" w:w="2556"/>
            <w:tcMar>
              <w:top w:w="80" w:type="dxa"/>
              <w:start w:w="100" w:type="dxa"/>
              <w:bottom w:w="80" w:type="dxa"/>
              <w:end w:w="100" w:type="dxa"/>
            </w:tcMar>
            <w:vAlign w:val="center"/>
          </w:tcPr>
          <w:p>
            <w:pPr>
              <w:spacing w:after="0"/>
            </w:pPr>
            <w:r>
              <w:rPr>
                <w:rFonts w:ascii="Arial" w:hAnsi="Arial"/>
                <w:sz w:val="17"/>
              </w:rPr>
              <w:t>Releases, Installed game management, Install locations</w:t>
            </w:r>
          </w:p>
        </w:tc>
        <w:tc>
          <w:tcPr>
            <w:tcW w:type="dxa" w:w="2556"/>
            <w:tcMar>
              <w:top w:w="80" w:type="dxa"/>
              <w:start w:w="100" w:type="dxa"/>
              <w:bottom w:w="80" w:type="dxa"/>
              <w:end w:w="100" w:type="dxa"/>
            </w:tcMar>
            <w:vAlign w:val="center"/>
          </w:tcPr>
          <w:p>
            <w:pPr>
              <w:spacing w:after="0"/>
            </w:pPr>
            <w:r>
              <w:rPr>
                <w:rFonts w:ascii="Arial" w:hAnsi="Arial"/>
                <w:sz w:val="17"/>
              </w:rPr>
              <w:t>Supports updates and long-term library use.</w:t>
            </w:r>
          </w:p>
        </w:tc>
        <w:tc>
          <w:tcPr>
            <w:tcW w:type="dxa" w:w="2556"/>
            <w:tcMar>
              <w:top w:w="80" w:type="dxa"/>
              <w:start w:w="100" w:type="dxa"/>
              <w:bottom w:w="80" w:type="dxa"/>
              <w:end w:w="100" w:type="dxa"/>
            </w:tcMar>
            <w:vAlign w:val="center"/>
          </w:tcPr>
          <w:p>
            <w:pPr>
              <w:spacing w:after="0"/>
            </w:pPr>
            <w:r>
              <w:rPr>
                <w:rFonts w:ascii="Arial" w:hAnsi="Arial"/>
                <w:sz w:val="17"/>
              </w:rPr>
              <w:t>Developers can publish updates and players can update, verify, and remove local files safely.</w:t>
            </w:r>
          </w:p>
        </w:tc>
      </w:tr>
      <w:tr>
        <w:tc>
          <w:tcPr>
            <w:tcW w:type="dxa" w:w="2556"/>
            <w:tcMar>
              <w:top w:w="80" w:type="dxa"/>
              <w:start w:w="100" w:type="dxa"/>
              <w:bottom w:w="80" w:type="dxa"/>
              <w:end w:w="100" w:type="dxa"/>
            </w:tcMar>
            <w:vAlign w:val="center"/>
          </w:tcPr>
          <w:p>
            <w:pPr>
              <w:spacing w:after="0"/>
            </w:pPr>
            <w:r>
              <w:rPr>
                <w:rFonts w:ascii="Arial" w:hAnsi="Arial"/>
                <w:sz w:val="17"/>
              </w:rPr>
              <w:t>P2 - Community and polish</w:t>
            </w:r>
          </w:p>
        </w:tc>
        <w:tc>
          <w:tcPr>
            <w:tcW w:type="dxa" w:w="2556"/>
            <w:tcMar>
              <w:top w:w="80" w:type="dxa"/>
              <w:start w:w="100" w:type="dxa"/>
              <w:bottom w:w="80" w:type="dxa"/>
              <w:end w:w="100" w:type="dxa"/>
            </w:tcMar>
            <w:vAlign w:val="center"/>
          </w:tcPr>
          <w:p>
            <w:pPr>
              <w:spacing w:after="0"/>
            </w:pPr>
            <w:r>
              <w:rPr>
                <w:rFonts w:ascii="Arial" w:hAnsi="Arial"/>
                <w:sz w:val="17"/>
              </w:rPr>
              <w:t>Search page, Collections, Social, Achievements refinements, Appearance, About</w:t>
            </w:r>
          </w:p>
        </w:tc>
        <w:tc>
          <w:tcPr>
            <w:tcW w:type="dxa" w:w="2556"/>
            <w:tcMar>
              <w:top w:w="80" w:type="dxa"/>
              <w:start w:w="100" w:type="dxa"/>
              <w:bottom w:w="80" w:type="dxa"/>
              <w:end w:w="100" w:type="dxa"/>
            </w:tcMar>
            <w:vAlign w:val="center"/>
          </w:tcPr>
          <w:p>
            <w:pPr>
              <w:spacing w:after="0"/>
            </w:pPr>
            <w:r>
              <w:rPr>
                <w:rFonts w:ascii="Arial" w:hAnsi="Arial"/>
                <w:sz w:val="17"/>
              </w:rPr>
              <w:t>Improves discovery and retention after core flows are stable.</w:t>
            </w:r>
          </w:p>
        </w:tc>
        <w:tc>
          <w:tcPr>
            <w:tcW w:type="dxa" w:w="2556"/>
            <w:tcMar>
              <w:top w:w="80" w:type="dxa"/>
              <w:start w:w="100" w:type="dxa"/>
              <w:bottom w:w="80" w:type="dxa"/>
              <w:end w:w="100" w:type="dxa"/>
            </w:tcMar>
            <w:vAlign w:val="center"/>
          </w:tcPr>
          <w:p>
            <w:pPr>
              <w:spacing w:after="0"/>
            </w:pPr>
            <w:r>
              <w:rPr>
                <w:rFonts w:ascii="Arial" w:hAnsi="Arial"/>
                <w:sz w:val="17"/>
              </w:rPr>
              <w:t>Community and personalization do not compromise core marketplace reliability.</w:t>
            </w:r>
          </w:p>
        </w:tc>
      </w:tr>
    </w:tbl>
    <w:p>
      <w:pPr>
        <w:pStyle w:val="Heading1"/>
      </w:pPr>
      <w:r>
        <w:t>9. User-facing terminology</w:t>
      </w:r>
    </w:p>
    <w:tbl>
      <w:tblPr>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Pr>
          <w:p>
            <w:pPr>
              <w:spacing w:after="0"/>
            </w:pPr>
            <w:r>
              <w:rPr>
                <w:rFonts w:ascii="Arial" w:hAnsi="Arial"/>
                <w:b/>
                <w:color w:val="FFFFFF"/>
                <w:sz w:val="17"/>
              </w:rPr>
              <w:t>Avoid in primary UI</w:t>
            </w:r>
          </w:p>
        </w:tc>
        <w:tc>
          <w:tcPr>
            <w:tcW w:type="dxa" w:w="3408"/>
            <w:shd w:fill="1F4E79"/>
            <w:vAlign w:val="center"/>
          </w:tcPr>
          <w:p>
            <w:pPr>
              <w:spacing w:after="0"/>
            </w:pPr>
            <w:r>
              <w:rPr>
                <w:rFonts w:ascii="Arial" w:hAnsi="Arial"/>
                <w:b/>
                <w:color w:val="FFFFFF"/>
                <w:sz w:val="17"/>
              </w:rPr>
              <w:t>Use instead</w:t>
            </w:r>
          </w:p>
        </w:tc>
        <w:tc>
          <w:tcPr>
            <w:tcW w:type="dxa" w:w="3408"/>
            <w:shd w:fill="1F4E79"/>
            <w:vAlign w:val="center"/>
          </w:tcPr>
          <w:p>
            <w:pPr>
              <w:spacing w:after="0"/>
            </w:pPr>
            <w:r>
              <w:rPr>
                <w:rFonts w:ascii="Arial" w:hAnsi="Arial"/>
                <w:b/>
                <w:color w:val="FFFFFF"/>
                <w:sz w:val="17"/>
              </w:rPr>
              <w:t>Where technical term may appear</w:t>
            </w:r>
          </w:p>
        </w:tc>
      </w:tr>
      <w:tr>
        <w:tc>
          <w:tcPr>
            <w:tcW w:type="dxa" w:w="3408"/>
            <w:tcMar>
              <w:top w:w="80" w:type="dxa"/>
              <w:start w:w="100" w:type="dxa"/>
              <w:bottom w:w="80" w:type="dxa"/>
              <w:end w:w="100" w:type="dxa"/>
            </w:tcMar>
            <w:vAlign w:val="center"/>
          </w:tcPr>
          <w:p>
            <w:pPr>
              <w:spacing w:after="0"/>
            </w:pPr>
            <w:r>
              <w:rPr>
                <w:rFonts w:ascii="Arial" w:hAnsi="Arial"/>
                <w:sz w:val="17"/>
              </w:rPr>
              <w:t>NIP-46 / NIP-07</w:t>
            </w:r>
          </w:p>
        </w:tc>
        <w:tc>
          <w:tcPr>
            <w:tcW w:type="dxa" w:w="3408"/>
            <w:tcMar>
              <w:top w:w="80" w:type="dxa"/>
              <w:start w:w="100" w:type="dxa"/>
              <w:bottom w:w="80" w:type="dxa"/>
              <w:end w:w="100" w:type="dxa"/>
            </w:tcMar>
            <w:vAlign w:val="center"/>
          </w:tcPr>
          <w:p>
            <w:pPr>
              <w:spacing w:after="0"/>
            </w:pPr>
            <w:r>
              <w:rPr>
                <w:rFonts w:ascii="Arial" w:hAnsi="Arial"/>
                <w:sz w:val="17"/>
              </w:rPr>
              <w:t>Signing app / browser signer</w:t>
            </w:r>
          </w:p>
        </w:tc>
        <w:tc>
          <w:tcPr>
            <w:tcW w:type="dxa" w:w="3408"/>
            <w:tcMar>
              <w:top w:w="80" w:type="dxa"/>
              <w:start w:w="100" w:type="dxa"/>
              <w:bottom w:w="80" w:type="dxa"/>
              <w:end w:w="100" w:type="dxa"/>
            </w:tcMar>
            <w:vAlign w:val="center"/>
          </w:tcPr>
          <w:p>
            <w:pPr>
              <w:spacing w:after="0"/>
            </w:pPr>
            <w:r>
              <w:rPr>
                <w:rFonts w:ascii="Arial" w:hAnsi="Arial"/>
                <w:sz w:val="17"/>
              </w:rPr>
              <w:t>Advanced connection details</w:t>
            </w:r>
          </w:p>
        </w:tc>
      </w:tr>
      <w:tr>
        <w:tc>
          <w:tcPr>
            <w:tcW w:type="dxa" w:w="3408"/>
            <w:tcMar>
              <w:top w:w="80" w:type="dxa"/>
              <w:start w:w="100" w:type="dxa"/>
              <w:bottom w:w="80" w:type="dxa"/>
              <w:end w:w="100" w:type="dxa"/>
            </w:tcMar>
            <w:vAlign w:val="center"/>
          </w:tcPr>
          <w:p>
            <w:pPr>
              <w:spacing w:after="0"/>
            </w:pPr>
            <w:r>
              <w:rPr>
                <w:rFonts w:ascii="Arial" w:hAnsi="Arial"/>
                <w:sz w:val="17"/>
              </w:rPr>
              <w:t>npub / pubkey</w:t>
            </w:r>
          </w:p>
        </w:tc>
        <w:tc>
          <w:tcPr>
            <w:tcW w:type="dxa" w:w="3408"/>
            <w:tcMar>
              <w:top w:w="80" w:type="dxa"/>
              <w:start w:w="100" w:type="dxa"/>
              <w:bottom w:w="80" w:type="dxa"/>
              <w:end w:w="100" w:type="dxa"/>
            </w:tcMar>
            <w:vAlign w:val="center"/>
          </w:tcPr>
          <w:p>
            <w:pPr>
              <w:spacing w:after="0"/>
            </w:pPr>
            <w:r>
              <w:rPr>
                <w:rFonts w:ascii="Arial" w:hAnsi="Arial"/>
                <w:sz w:val="17"/>
              </w:rPr>
              <w:t>Account ID / public identifier</w:t>
            </w:r>
          </w:p>
        </w:tc>
        <w:tc>
          <w:tcPr>
            <w:tcW w:type="dxa" w:w="3408"/>
            <w:tcMar>
              <w:top w:w="80" w:type="dxa"/>
              <w:start w:w="100" w:type="dxa"/>
              <w:bottom w:w="80" w:type="dxa"/>
              <w:end w:w="100" w:type="dxa"/>
            </w:tcMar>
            <w:vAlign w:val="center"/>
          </w:tcPr>
          <w:p>
            <w:pPr>
              <w:spacing w:after="0"/>
            </w:pPr>
            <w:r>
              <w:rPr>
                <w:rFonts w:ascii="Arial" w:hAnsi="Arial"/>
                <w:sz w:val="17"/>
              </w:rPr>
              <w:t>Profile technical details</w:t>
            </w:r>
          </w:p>
        </w:tc>
      </w:tr>
      <w:tr>
        <w:tc>
          <w:tcPr>
            <w:tcW w:type="dxa" w:w="3408"/>
            <w:tcMar>
              <w:top w:w="80" w:type="dxa"/>
              <w:start w:w="100" w:type="dxa"/>
              <w:bottom w:w="80" w:type="dxa"/>
              <w:end w:w="100" w:type="dxa"/>
            </w:tcMar>
            <w:vAlign w:val="center"/>
          </w:tcPr>
          <w:p>
            <w:pPr>
              <w:spacing w:after="0"/>
            </w:pPr>
            <w:r>
              <w:rPr>
                <w:rFonts w:ascii="Arial" w:hAnsi="Arial"/>
                <w:sz w:val="17"/>
              </w:rPr>
              <w:t>relay</w:t>
            </w:r>
          </w:p>
        </w:tc>
        <w:tc>
          <w:tcPr>
            <w:tcW w:type="dxa" w:w="3408"/>
            <w:tcMar>
              <w:top w:w="80" w:type="dxa"/>
              <w:start w:w="100" w:type="dxa"/>
              <w:bottom w:w="80" w:type="dxa"/>
              <w:end w:w="100" w:type="dxa"/>
            </w:tcMar>
            <w:vAlign w:val="center"/>
          </w:tcPr>
          <w:p>
            <w:pPr>
              <w:spacing w:after="0"/>
            </w:pPr>
            <w:r>
              <w:rPr>
                <w:rFonts w:ascii="Arial" w:hAnsi="Arial"/>
                <w:sz w:val="17"/>
              </w:rPr>
              <w:t>Network server</w:t>
            </w:r>
          </w:p>
        </w:tc>
        <w:tc>
          <w:tcPr>
            <w:tcW w:type="dxa" w:w="3408"/>
            <w:tcMar>
              <w:top w:w="80" w:type="dxa"/>
              <w:start w:w="100" w:type="dxa"/>
              <w:bottom w:w="80" w:type="dxa"/>
              <w:end w:w="100" w:type="dxa"/>
            </w:tcMar>
            <w:vAlign w:val="center"/>
          </w:tcPr>
          <w:p>
            <w:pPr>
              <w:spacing w:after="0"/>
            </w:pPr>
            <w:r>
              <w:rPr>
                <w:rFonts w:ascii="Arial" w:hAnsi="Arial"/>
                <w:sz w:val="17"/>
              </w:rPr>
              <w:t>Advanced network settings</w:t>
            </w:r>
          </w:p>
        </w:tc>
      </w:tr>
      <w:tr>
        <w:tc>
          <w:tcPr>
            <w:tcW w:type="dxa" w:w="3408"/>
            <w:tcMar>
              <w:top w:w="80" w:type="dxa"/>
              <w:start w:w="100" w:type="dxa"/>
              <w:bottom w:w="80" w:type="dxa"/>
              <w:end w:w="100" w:type="dxa"/>
            </w:tcMar>
            <w:vAlign w:val="center"/>
          </w:tcPr>
          <w:p>
            <w:pPr>
              <w:spacing w:after="0"/>
            </w:pPr>
            <w:r>
              <w:rPr>
                <w:rFonts w:ascii="Arial" w:hAnsi="Arial"/>
                <w:sz w:val="17"/>
              </w:rPr>
              <w:t>kind 30402 listing</w:t>
            </w:r>
          </w:p>
        </w:tc>
        <w:tc>
          <w:tcPr>
            <w:tcW w:type="dxa" w:w="3408"/>
            <w:tcMar>
              <w:top w:w="80" w:type="dxa"/>
              <w:start w:w="100" w:type="dxa"/>
              <w:bottom w:w="80" w:type="dxa"/>
              <w:end w:w="100" w:type="dxa"/>
            </w:tcMar>
            <w:vAlign w:val="center"/>
          </w:tcPr>
          <w:p>
            <w:pPr>
              <w:spacing w:after="0"/>
            </w:pPr>
            <w:r>
              <w:rPr>
                <w:rFonts w:ascii="Arial" w:hAnsi="Arial"/>
                <w:sz w:val="17"/>
              </w:rPr>
              <w:t>Game page / game listing</w:t>
            </w:r>
          </w:p>
        </w:tc>
        <w:tc>
          <w:tcPr>
            <w:tcW w:type="dxa" w:w="3408"/>
            <w:tcMar>
              <w:top w:w="80" w:type="dxa"/>
              <w:start w:w="100" w:type="dxa"/>
              <w:bottom w:w="80" w:type="dxa"/>
              <w:end w:w="100" w:type="dxa"/>
            </w:tcMar>
            <w:vAlign w:val="center"/>
          </w:tcPr>
          <w:p>
            <w:pPr>
              <w:spacing w:after="0"/>
            </w:pPr>
            <w:r>
              <w:rPr>
                <w:rFonts w:ascii="Arial" w:hAnsi="Arial"/>
                <w:sz w:val="17"/>
              </w:rPr>
              <w:t>Technical details</w:t>
            </w:r>
          </w:p>
        </w:tc>
      </w:tr>
      <w:tr>
        <w:tc>
          <w:tcPr>
            <w:tcW w:type="dxa" w:w="3408"/>
            <w:tcMar>
              <w:top w:w="80" w:type="dxa"/>
              <w:start w:w="100" w:type="dxa"/>
              <w:bottom w:w="80" w:type="dxa"/>
              <w:end w:w="100" w:type="dxa"/>
            </w:tcMar>
            <w:vAlign w:val="center"/>
          </w:tcPr>
          <w:p>
            <w:pPr>
              <w:spacing w:after="0"/>
            </w:pPr>
            <w:r>
              <w:rPr>
                <w:rFonts w:ascii="Arial" w:hAnsi="Arial"/>
                <w:sz w:val="17"/>
              </w:rPr>
              <w:t>kind 1020 receipt</w:t>
            </w:r>
          </w:p>
        </w:tc>
        <w:tc>
          <w:tcPr>
            <w:tcW w:type="dxa" w:w="3408"/>
            <w:tcMar>
              <w:top w:w="80" w:type="dxa"/>
              <w:start w:w="100" w:type="dxa"/>
              <w:bottom w:w="80" w:type="dxa"/>
              <w:end w:w="100" w:type="dxa"/>
            </w:tcMar>
            <w:vAlign w:val="center"/>
          </w:tcPr>
          <w:p>
            <w:pPr>
              <w:spacing w:after="0"/>
            </w:pPr>
            <w:r>
              <w:rPr>
                <w:rFonts w:ascii="Arial" w:hAnsi="Arial"/>
                <w:sz w:val="17"/>
              </w:rPr>
              <w:t>Purchase record / receipt</w:t>
            </w:r>
          </w:p>
        </w:tc>
        <w:tc>
          <w:tcPr>
            <w:tcW w:type="dxa" w:w="3408"/>
            <w:tcMar>
              <w:top w:w="80" w:type="dxa"/>
              <w:start w:w="100" w:type="dxa"/>
              <w:bottom w:w="80" w:type="dxa"/>
              <w:end w:w="100" w:type="dxa"/>
            </w:tcMar>
            <w:vAlign w:val="center"/>
          </w:tcPr>
          <w:p>
            <w:pPr>
              <w:spacing w:after="0"/>
            </w:pPr>
            <w:r>
              <w:rPr>
                <w:rFonts w:ascii="Arial" w:hAnsi="Arial"/>
                <w:sz w:val="17"/>
              </w:rPr>
              <w:t>Receipt technical details</w:t>
            </w:r>
          </w:p>
        </w:tc>
      </w:tr>
      <w:tr>
        <w:tc>
          <w:tcPr>
            <w:tcW w:type="dxa" w:w="3408"/>
            <w:tcMar>
              <w:top w:w="80" w:type="dxa"/>
              <w:start w:w="100" w:type="dxa"/>
              <w:bottom w:w="80" w:type="dxa"/>
              <w:end w:w="100" w:type="dxa"/>
            </w:tcMar>
            <w:vAlign w:val="center"/>
          </w:tcPr>
          <w:p>
            <w:pPr>
              <w:spacing w:after="0"/>
            </w:pPr>
            <w:r>
              <w:rPr>
                <w:rFonts w:ascii="Arial" w:hAnsi="Arial"/>
                <w:sz w:val="17"/>
              </w:rPr>
              <w:t>entitlement grant</w:t>
            </w:r>
          </w:p>
        </w:tc>
        <w:tc>
          <w:tcPr>
            <w:tcW w:type="dxa" w:w="3408"/>
            <w:tcMar>
              <w:top w:w="80" w:type="dxa"/>
              <w:start w:w="100" w:type="dxa"/>
              <w:bottom w:w="80" w:type="dxa"/>
              <w:end w:w="100" w:type="dxa"/>
            </w:tcMar>
            <w:vAlign w:val="center"/>
          </w:tcPr>
          <w:p>
            <w:pPr>
              <w:spacing w:after="0"/>
            </w:pPr>
            <w:r>
              <w:rPr>
                <w:rFonts w:ascii="Arial" w:hAnsi="Arial"/>
                <w:sz w:val="17"/>
              </w:rPr>
              <w:t>Game access record</w:t>
            </w:r>
          </w:p>
        </w:tc>
        <w:tc>
          <w:tcPr>
            <w:tcW w:type="dxa" w:w="3408"/>
            <w:tcMar>
              <w:top w:w="80" w:type="dxa"/>
              <w:start w:w="100" w:type="dxa"/>
              <w:bottom w:w="80" w:type="dxa"/>
              <w:end w:w="100" w:type="dxa"/>
            </w:tcMar>
            <w:vAlign w:val="center"/>
          </w:tcPr>
          <w:p>
            <w:pPr>
              <w:spacing w:after="0"/>
            </w:pPr>
            <w:r>
              <w:rPr>
                <w:rFonts w:ascii="Arial" w:hAnsi="Arial"/>
                <w:sz w:val="17"/>
              </w:rPr>
              <w:t>Receipt technical details</w:t>
            </w:r>
          </w:p>
        </w:tc>
      </w:tr>
      <w:tr>
        <w:tc>
          <w:tcPr>
            <w:tcW w:type="dxa" w:w="3408"/>
            <w:tcMar>
              <w:top w:w="80" w:type="dxa"/>
              <w:start w:w="100" w:type="dxa"/>
              <w:bottom w:w="80" w:type="dxa"/>
              <w:end w:w="100" w:type="dxa"/>
            </w:tcMar>
            <w:vAlign w:val="center"/>
          </w:tcPr>
          <w:p>
            <w:pPr>
              <w:spacing w:after="0"/>
            </w:pPr>
            <w:r>
              <w:rPr>
                <w:rFonts w:ascii="Arial" w:hAnsi="Arial"/>
                <w:sz w:val="17"/>
              </w:rPr>
              <w:t>campaign event</w:t>
            </w:r>
          </w:p>
        </w:tc>
        <w:tc>
          <w:tcPr>
            <w:tcW w:type="dxa" w:w="3408"/>
            <w:tcMar>
              <w:top w:w="80" w:type="dxa"/>
              <w:start w:w="100" w:type="dxa"/>
              <w:bottom w:w="80" w:type="dxa"/>
              <w:end w:w="100" w:type="dxa"/>
            </w:tcMar>
            <w:vAlign w:val="center"/>
          </w:tcPr>
          <w:p>
            <w:pPr>
              <w:spacing w:after="0"/>
            </w:pPr>
            <w:r>
              <w:rPr>
                <w:rFonts w:ascii="Arial" w:hAnsi="Arial"/>
                <w:sz w:val="17"/>
              </w:rPr>
              <w:t>Promotion</w:t>
            </w:r>
          </w:p>
        </w:tc>
        <w:tc>
          <w:tcPr>
            <w:tcW w:type="dxa" w:w="3408"/>
            <w:tcMar>
              <w:top w:w="80" w:type="dxa"/>
              <w:start w:w="100" w:type="dxa"/>
              <w:bottom w:w="80" w:type="dxa"/>
              <w:end w:w="100" w:type="dxa"/>
            </w:tcMar>
            <w:vAlign w:val="center"/>
          </w:tcPr>
          <w:p>
            <w:pPr>
              <w:spacing w:after="0"/>
            </w:pPr>
            <w:r>
              <w:rPr>
                <w:rFonts w:ascii="Arial" w:hAnsi="Arial"/>
                <w:sz w:val="17"/>
              </w:rPr>
              <w:t>Promotion technical details</w:t>
            </w:r>
          </w:p>
        </w:tc>
      </w:tr>
      <w:tr>
        <w:tc>
          <w:tcPr>
            <w:tcW w:type="dxa" w:w="3408"/>
            <w:tcMar>
              <w:top w:w="80" w:type="dxa"/>
              <w:start w:w="100" w:type="dxa"/>
              <w:bottom w:w="80" w:type="dxa"/>
              <w:end w:w="100" w:type="dxa"/>
            </w:tcMar>
            <w:vAlign w:val="center"/>
          </w:tcPr>
          <w:p>
            <w:pPr>
              <w:spacing w:after="0"/>
            </w:pPr>
            <w:r>
              <w:rPr>
                <w:rFonts w:ascii="Arial" w:hAnsi="Arial"/>
                <w:sz w:val="17"/>
              </w:rPr>
              <w:t>fulfillment key</w:t>
            </w:r>
          </w:p>
        </w:tc>
        <w:tc>
          <w:tcPr>
            <w:tcW w:type="dxa" w:w="3408"/>
            <w:tcMar>
              <w:top w:w="80" w:type="dxa"/>
              <w:start w:w="100" w:type="dxa"/>
              <w:bottom w:w="80" w:type="dxa"/>
              <w:end w:w="100" w:type="dxa"/>
            </w:tcMar>
            <w:vAlign w:val="center"/>
          </w:tcPr>
          <w:p>
            <w:pPr>
              <w:spacing w:after="0"/>
            </w:pPr>
            <w:r>
              <w:rPr>
                <w:rFonts w:ascii="Arial" w:hAnsi="Arial"/>
                <w:sz w:val="17"/>
              </w:rPr>
              <w:t>Distribution authorization</w:t>
            </w:r>
          </w:p>
        </w:tc>
        <w:tc>
          <w:tcPr>
            <w:tcW w:type="dxa" w:w="3408"/>
            <w:tcMar>
              <w:top w:w="80" w:type="dxa"/>
              <w:start w:w="100" w:type="dxa"/>
              <w:bottom w:w="80" w:type="dxa"/>
              <w:end w:w="100" w:type="dxa"/>
            </w:tcMar>
            <w:vAlign w:val="center"/>
          </w:tcPr>
          <w:p>
            <w:pPr>
              <w:spacing w:after="0"/>
            </w:pPr>
            <w:r>
              <w:rPr>
                <w:rFonts w:ascii="Arial" w:hAnsi="Arial"/>
                <w:sz w:val="17"/>
              </w:rPr>
              <w:t>Provider technical details</w:t>
            </w:r>
          </w:p>
        </w:tc>
      </w:tr>
      <w:tr>
        <w:tc>
          <w:tcPr>
            <w:tcW w:type="dxa" w:w="3408"/>
            <w:tcMar>
              <w:top w:w="80" w:type="dxa"/>
              <w:start w:w="100" w:type="dxa"/>
              <w:bottom w:w="80" w:type="dxa"/>
              <w:end w:w="100" w:type="dxa"/>
            </w:tcMar>
            <w:vAlign w:val="center"/>
          </w:tcPr>
          <w:p>
            <w:pPr>
              <w:spacing w:after="0"/>
            </w:pPr>
            <w:r>
              <w:rPr>
                <w:rFonts w:ascii="Arial" w:hAnsi="Arial"/>
                <w:sz w:val="17"/>
              </w:rPr>
              <w:t>ADP server</w:t>
            </w:r>
          </w:p>
        </w:tc>
        <w:tc>
          <w:tcPr>
            <w:tcW w:type="dxa" w:w="3408"/>
            <w:tcMar>
              <w:top w:w="80" w:type="dxa"/>
              <w:start w:w="100" w:type="dxa"/>
              <w:bottom w:w="80" w:type="dxa"/>
              <w:end w:w="100" w:type="dxa"/>
            </w:tcMar>
            <w:vAlign w:val="center"/>
          </w:tcPr>
          <w:p>
            <w:pPr>
              <w:spacing w:after="0"/>
            </w:pPr>
            <w:r>
              <w:rPr>
                <w:rFonts w:ascii="Arial" w:hAnsi="Arial"/>
                <w:sz w:val="17"/>
              </w:rPr>
              <w:t>Distribution provider</w:t>
            </w:r>
          </w:p>
        </w:tc>
        <w:tc>
          <w:tcPr>
            <w:tcW w:type="dxa" w:w="3408"/>
            <w:tcMar>
              <w:top w:w="80" w:type="dxa"/>
              <w:start w:w="100" w:type="dxa"/>
              <w:bottom w:w="80" w:type="dxa"/>
              <w:end w:w="100" w:type="dxa"/>
            </w:tcMar>
            <w:vAlign w:val="center"/>
          </w:tcPr>
          <w:p>
            <w:pPr>
              <w:spacing w:after="0"/>
            </w:pPr>
            <w:r>
              <w:rPr>
                <w:rFonts w:ascii="Arial" w:hAnsi="Arial"/>
                <w:sz w:val="17"/>
              </w:rPr>
              <w:t>Provider technical details</w:t>
            </w:r>
          </w:p>
        </w:tc>
      </w:tr>
      <w:tr>
        <w:tc>
          <w:tcPr>
            <w:tcW w:type="dxa" w:w="3408"/>
            <w:tcMar>
              <w:top w:w="80" w:type="dxa"/>
              <w:start w:w="100" w:type="dxa"/>
              <w:bottom w:w="80" w:type="dxa"/>
              <w:end w:w="100" w:type="dxa"/>
            </w:tcMar>
            <w:vAlign w:val="center"/>
          </w:tcPr>
          <w:p>
            <w:pPr>
              <w:spacing w:after="0"/>
            </w:pPr>
            <w:r>
              <w:rPr>
                <w:rFonts w:ascii="Arial" w:hAnsi="Arial"/>
                <w:sz w:val="17"/>
              </w:rPr>
              <w:t>file hash</w:t>
            </w:r>
          </w:p>
        </w:tc>
        <w:tc>
          <w:tcPr>
            <w:tcW w:type="dxa" w:w="3408"/>
            <w:tcMar>
              <w:top w:w="80" w:type="dxa"/>
              <w:start w:w="100" w:type="dxa"/>
              <w:bottom w:w="80" w:type="dxa"/>
              <w:end w:w="100" w:type="dxa"/>
            </w:tcMar>
            <w:vAlign w:val="center"/>
          </w:tcPr>
          <w:p>
            <w:pPr>
              <w:spacing w:after="0"/>
            </w:pPr>
            <w:r>
              <w:rPr>
                <w:rFonts w:ascii="Arial" w:hAnsi="Arial"/>
                <w:sz w:val="17"/>
              </w:rPr>
              <w:t>File verification</w:t>
            </w:r>
          </w:p>
        </w:tc>
        <w:tc>
          <w:tcPr>
            <w:tcW w:type="dxa" w:w="3408"/>
            <w:tcMar>
              <w:top w:w="80" w:type="dxa"/>
              <w:start w:w="100" w:type="dxa"/>
              <w:bottom w:w="80" w:type="dxa"/>
              <w:end w:w="100" w:type="dxa"/>
            </w:tcMar>
            <w:vAlign w:val="center"/>
          </w:tcPr>
          <w:p>
            <w:pPr>
              <w:spacing w:after="0"/>
            </w:pPr>
            <w:r>
              <w:rPr>
                <w:rFonts w:ascii="Arial" w:hAnsi="Arial"/>
                <w:sz w:val="17"/>
              </w:rPr>
              <w:t>Release technical details</w:t>
            </w:r>
          </w:p>
        </w:tc>
      </w:tr>
      <w:tr>
        <w:tc>
          <w:tcPr>
            <w:tcW w:type="dxa" w:w="3408"/>
            <w:tcMar>
              <w:top w:w="80" w:type="dxa"/>
              <w:start w:w="100" w:type="dxa"/>
              <w:bottom w:w="80" w:type="dxa"/>
              <w:end w:w="100" w:type="dxa"/>
            </w:tcMar>
            <w:vAlign w:val="center"/>
          </w:tcPr>
          <w:p>
            <w:pPr>
              <w:spacing w:after="0"/>
            </w:pPr>
            <w:r>
              <w:rPr>
                <w:rFonts w:ascii="Arial" w:hAnsi="Arial"/>
                <w:sz w:val="17"/>
              </w:rPr>
              <w:t>game coordinate</w:t>
            </w:r>
          </w:p>
        </w:tc>
        <w:tc>
          <w:tcPr>
            <w:tcW w:type="dxa" w:w="3408"/>
            <w:tcMar>
              <w:top w:w="80" w:type="dxa"/>
              <w:start w:w="100" w:type="dxa"/>
              <w:bottom w:w="80" w:type="dxa"/>
              <w:end w:w="100" w:type="dxa"/>
            </w:tcMar>
            <w:vAlign w:val="center"/>
          </w:tcPr>
          <w:p>
            <w:pPr>
              <w:spacing w:after="0"/>
            </w:pPr>
            <w:r>
              <w:rPr>
                <w:rFonts w:ascii="Arial" w:hAnsi="Arial"/>
                <w:sz w:val="17"/>
              </w:rPr>
              <w:t>Game ID</w:t>
            </w:r>
          </w:p>
        </w:tc>
        <w:tc>
          <w:tcPr>
            <w:tcW w:type="dxa" w:w="3408"/>
            <w:tcMar>
              <w:top w:w="80" w:type="dxa"/>
              <w:start w:w="100" w:type="dxa"/>
              <w:bottom w:w="80" w:type="dxa"/>
              <w:end w:w="100" w:type="dxa"/>
            </w:tcMar>
            <w:vAlign w:val="center"/>
          </w:tcPr>
          <w:p>
            <w:pPr>
              <w:spacing w:after="0"/>
            </w:pPr>
            <w:r>
              <w:rPr>
                <w:rFonts w:ascii="Arial" w:hAnsi="Arial"/>
                <w:sz w:val="17"/>
              </w:rPr>
              <w:t>Technical details</w:t>
            </w:r>
          </w:p>
        </w:tc>
      </w:tr>
      <w:tr>
        <w:tc>
          <w:tcPr>
            <w:tcW w:type="dxa" w:w="3408"/>
            <w:tcMar>
              <w:top w:w="80" w:type="dxa"/>
              <w:start w:w="100" w:type="dxa"/>
              <w:bottom w:w="80" w:type="dxa"/>
              <w:end w:w="100" w:type="dxa"/>
            </w:tcMar>
            <w:vAlign w:val="center"/>
          </w:tcPr>
          <w:p>
            <w:pPr>
              <w:spacing w:after="0"/>
            </w:pPr>
            <w:r>
              <w:rPr>
                <w:rFonts w:ascii="Arial" w:hAnsi="Arial"/>
                <w:sz w:val="17"/>
              </w:rPr>
              <w:t>NIP-98 authorization</w:t>
            </w:r>
          </w:p>
        </w:tc>
        <w:tc>
          <w:tcPr>
            <w:tcW w:type="dxa" w:w="3408"/>
            <w:tcMar>
              <w:top w:w="80" w:type="dxa"/>
              <w:start w:w="100" w:type="dxa"/>
              <w:bottom w:w="80" w:type="dxa"/>
              <w:end w:w="100" w:type="dxa"/>
            </w:tcMar>
            <w:vAlign w:val="center"/>
          </w:tcPr>
          <w:p>
            <w:pPr>
              <w:spacing w:after="0"/>
            </w:pPr>
            <w:r>
              <w:rPr>
                <w:rFonts w:ascii="Arial" w:hAnsi="Arial"/>
                <w:sz w:val="17"/>
              </w:rPr>
              <w:t>Secure request approval</w:t>
            </w:r>
          </w:p>
        </w:tc>
        <w:tc>
          <w:tcPr>
            <w:tcW w:type="dxa" w:w="3408"/>
            <w:tcMar>
              <w:top w:w="80" w:type="dxa"/>
              <w:start w:w="100" w:type="dxa"/>
              <w:bottom w:w="80" w:type="dxa"/>
              <w:end w:w="100" w:type="dxa"/>
            </w:tcMar>
            <w:vAlign w:val="center"/>
          </w:tcPr>
          <w:p>
            <w:pPr>
              <w:spacing w:after="0"/>
            </w:pPr>
            <w:r>
              <w:rPr>
                <w:rFonts w:ascii="Arial" w:hAnsi="Arial"/>
                <w:sz w:val="17"/>
              </w:rPr>
              <w:t>Diagnostics only</w:t>
            </w:r>
          </w:p>
        </w:tc>
      </w:tr>
    </w:tbl>
    <w:p>
      <w:pPr>
        <w:pStyle w:val="Heading1"/>
      </w:pPr>
      <w:r>
        <w:t>10. Basis and scope</w:t>
      </w:r>
    </w:p>
    <w:p>
      <w:r>
        <w:t>This inventory is based on the current Arcadestr UI/component inventory, current marketplace and ownership behavior, NIP-102 receipt requirements, and ADP distribution/provisioning flows. The ADP server itself is a backend service and does not require a general end-user administration UI for the Arcadestr application. Operator administration is outside this document unless Arcadestr later ships a hosted-provider console.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6"/>
      </w:rPr>
      <w:t>Arcadestr product planning |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5A5A"/>
        <w:sz w:val="16"/>
      </w:rPr>
      <w:t>ARCADESTR | UI SCREEN INVENTORY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192741"/>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2750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C3C3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9274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eld">
    <w:name w:val="Field"/>
    <w:pPr>
      <w:spacing w:after="20"/>
      <w:ind w:left="259"/>
    </w:pPr>
    <w:rPr>
      <w:rFonts w:ascii="Arial" w:hAnsi="Arial"/>
      <w:sz w:val="18"/>
    </w:rPr>
  </w:style>
  <w:style w:type="paragraph" w:customStyle="1" w:styleId="ScreenLabel">
    <w:name w:val="ScreenLabel"/>
    <w:pPr>
      <w:spacing w:before="100" w:after="20"/>
    </w:pPr>
    <w:rPr>
      <w:rFonts w:ascii="Arial" w:hAnsi="Arial"/>
      <w:b/>
      <w:color w:val="192741"/>
      <w:sz w:val="19"/>
    </w:rPr>
  </w:style>
  <w:style w:type="paragraph" w:customStyle="1" w:styleId="SmallNote">
    <w:name w:val="SmallNote"/>
    <w:rPr>
      <w:rFonts w:ascii="Arial" w:hAnsi="Arial"/>
      <w:i/>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Arcadestr UI Screen Inventory</dc:title>
  <dc:subject>Current and required Arcadestr user-facing screens and fields</dc:subject>
  <dc:creator>Arcadestr</dc:creator>
  <cp:keywords/>
  <dc:description>generated by python-docx</dc:description>
  <cp:lastModifiedBy/>
  <cp:revision>1</cp:revision>
  <dcterms:created xsi:type="dcterms:W3CDTF">2013-12-23T23:15:00Z</dcterms:created>
  <dcterms:modified xsi:type="dcterms:W3CDTF">2013-12-23T23:15:00Z</dcterms:modified>
  <cp:category/>
</cp:coreProperties>
</file>